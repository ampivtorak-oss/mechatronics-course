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E33444">
        <w:rPr>
          <w:rFonts w:cs="Times New Roman"/>
          <w:szCs w:val="28"/>
          <w:lang w:val="ru-RU"/>
        </w:rPr>
        <w:t>МІНІСТЕРСТВО ОСВІТИ І НАУКИ УКРАЇНИ</w:t>
      </w:r>
    </w:p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proofErr w:type="spellStart"/>
      <w:r w:rsidRPr="00E33444">
        <w:rPr>
          <w:rFonts w:cs="Times New Roman"/>
          <w:szCs w:val="28"/>
          <w:lang w:val="ru-RU"/>
        </w:rPr>
        <w:t>Національний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аерокосмічний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університет</w:t>
      </w:r>
      <w:proofErr w:type="spellEnd"/>
    </w:p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E33444">
        <w:rPr>
          <w:rFonts w:cs="Times New Roman"/>
          <w:szCs w:val="28"/>
          <w:lang w:val="ru-RU"/>
        </w:rPr>
        <w:t>«</w:t>
      </w:r>
      <w:proofErr w:type="spellStart"/>
      <w:r w:rsidRPr="00E33444">
        <w:rPr>
          <w:rFonts w:cs="Times New Roman"/>
          <w:szCs w:val="28"/>
          <w:lang w:val="ru-RU"/>
        </w:rPr>
        <w:t>Харківський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авіаційний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інститут</w:t>
      </w:r>
      <w:proofErr w:type="spellEnd"/>
      <w:r w:rsidRPr="00E33444">
        <w:rPr>
          <w:rFonts w:cs="Times New Roman"/>
          <w:szCs w:val="28"/>
          <w:lang w:val="ru-RU"/>
        </w:rPr>
        <w:t>»</w:t>
      </w:r>
    </w:p>
    <w:p w:rsidR="00FC21FA" w:rsidRPr="00E33444" w:rsidRDefault="00FC21FA" w:rsidP="00E33444">
      <w:pPr>
        <w:spacing w:line="360" w:lineRule="auto"/>
        <w:ind w:firstLine="0"/>
        <w:rPr>
          <w:rFonts w:cs="Times New Roman"/>
          <w:szCs w:val="28"/>
          <w:lang w:val="ru-RU"/>
        </w:rPr>
      </w:pPr>
    </w:p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E33444">
        <w:rPr>
          <w:rFonts w:cs="Times New Roman"/>
          <w:szCs w:val="28"/>
          <w:lang w:val="ru-RU"/>
        </w:rPr>
        <w:t xml:space="preserve">Кафедра </w:t>
      </w:r>
      <w:proofErr w:type="spellStart"/>
      <w:r w:rsidRPr="00E33444">
        <w:rPr>
          <w:rFonts w:cs="Times New Roman"/>
          <w:szCs w:val="28"/>
          <w:lang w:val="ru-RU"/>
        </w:rPr>
        <w:t>мехатроніки</w:t>
      </w:r>
      <w:proofErr w:type="spellEnd"/>
      <w:r w:rsidRPr="00E33444">
        <w:rPr>
          <w:rFonts w:cs="Times New Roman"/>
          <w:szCs w:val="28"/>
          <w:lang w:val="ru-RU"/>
        </w:rPr>
        <w:t xml:space="preserve"> та </w:t>
      </w:r>
      <w:proofErr w:type="spellStart"/>
      <w:r w:rsidRPr="00E33444">
        <w:rPr>
          <w:rFonts w:cs="Times New Roman"/>
          <w:szCs w:val="28"/>
          <w:lang w:val="ru-RU"/>
        </w:rPr>
        <w:t>електротехніки</w:t>
      </w:r>
      <w:proofErr w:type="spellEnd"/>
    </w:p>
    <w:p w:rsidR="00FC21FA" w:rsidRPr="00E33444" w:rsidRDefault="00FC21FA" w:rsidP="00E33444">
      <w:pPr>
        <w:spacing w:line="360" w:lineRule="auto"/>
        <w:ind w:firstLine="0"/>
        <w:rPr>
          <w:rFonts w:cs="Times New Roman"/>
          <w:szCs w:val="28"/>
          <w:lang w:val="ru-RU"/>
        </w:rPr>
      </w:pPr>
    </w:p>
    <w:p w:rsidR="00FC21FA" w:rsidRPr="00E33444" w:rsidRDefault="00FC21FA" w:rsidP="00E33444">
      <w:pPr>
        <w:spacing w:line="360" w:lineRule="auto"/>
        <w:ind w:firstLine="0"/>
        <w:rPr>
          <w:rFonts w:cs="Times New Roman"/>
          <w:szCs w:val="28"/>
          <w:lang w:val="ru-RU"/>
        </w:rPr>
      </w:pPr>
    </w:p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E33444">
        <w:rPr>
          <w:rFonts w:cs="Times New Roman"/>
          <w:b/>
          <w:szCs w:val="28"/>
          <w:lang w:val="ru-RU"/>
        </w:rPr>
        <w:t>РЕФЕРАТ</w:t>
      </w:r>
    </w:p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E33444">
        <w:rPr>
          <w:rFonts w:cs="Times New Roman"/>
          <w:szCs w:val="28"/>
          <w:lang w:val="ru-RU"/>
        </w:rPr>
        <w:t xml:space="preserve">з </w:t>
      </w:r>
      <w:proofErr w:type="spellStart"/>
      <w:r w:rsidRPr="00E33444">
        <w:rPr>
          <w:rFonts w:cs="Times New Roman"/>
          <w:szCs w:val="28"/>
          <w:lang w:val="ru-RU"/>
        </w:rPr>
        <w:t>дисципліни</w:t>
      </w:r>
      <w:proofErr w:type="spellEnd"/>
      <w:r w:rsidRPr="00E33444">
        <w:rPr>
          <w:rFonts w:cs="Times New Roman"/>
          <w:szCs w:val="28"/>
          <w:lang w:val="ru-RU"/>
        </w:rPr>
        <w:t xml:space="preserve"> «</w:t>
      </w:r>
      <w:proofErr w:type="spellStart"/>
      <w:r w:rsidRPr="00E33444">
        <w:rPr>
          <w:rFonts w:cs="Times New Roman"/>
          <w:szCs w:val="28"/>
          <w:lang w:val="ru-RU"/>
        </w:rPr>
        <w:t>Мехатронні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системи</w:t>
      </w:r>
      <w:proofErr w:type="spellEnd"/>
      <w:r w:rsidRPr="00E33444">
        <w:rPr>
          <w:rFonts w:cs="Times New Roman"/>
          <w:szCs w:val="28"/>
          <w:lang w:val="ru-RU"/>
        </w:rPr>
        <w:t>»</w:t>
      </w:r>
    </w:p>
    <w:p w:rsidR="00FC21FA" w:rsidRPr="00E33444" w:rsidRDefault="00FC21FA" w:rsidP="00E33444">
      <w:pPr>
        <w:spacing w:line="360" w:lineRule="auto"/>
        <w:ind w:firstLine="0"/>
        <w:rPr>
          <w:rFonts w:cs="Times New Roman"/>
          <w:szCs w:val="28"/>
          <w:lang w:val="ru-RU"/>
        </w:rPr>
      </w:pPr>
    </w:p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E33444">
        <w:rPr>
          <w:rFonts w:cs="Times New Roman"/>
          <w:b/>
          <w:szCs w:val="28"/>
          <w:lang w:val="ru-RU"/>
        </w:rPr>
        <w:t xml:space="preserve">На тему: «СХЕМНИЙ ТА МАТЕМАТИЧНИЙ ОПИС ВИКОНАВЧИХ ЕЛЕМЕНТІВ </w:t>
      </w:r>
      <w:r w:rsidRPr="00E33444">
        <w:rPr>
          <w:rFonts w:cs="Times New Roman"/>
          <w:b/>
          <w:szCs w:val="28"/>
          <w:lang w:val="ru-RU"/>
        </w:rPr>
        <w:t>МЕХАТРОННОГО ПРИСТРОЮ (РОБОТ-ПИЛОСОС)»</w:t>
      </w:r>
    </w:p>
    <w:p w:rsidR="00FC21FA" w:rsidRPr="00E33444" w:rsidRDefault="00FC21FA" w:rsidP="00E33444">
      <w:pPr>
        <w:spacing w:line="360" w:lineRule="auto"/>
        <w:ind w:firstLine="0"/>
        <w:rPr>
          <w:rFonts w:cs="Times New Roman"/>
          <w:szCs w:val="28"/>
          <w:lang w:val="ru-RU"/>
        </w:rPr>
      </w:pPr>
    </w:p>
    <w:p w:rsidR="00FC21FA" w:rsidRPr="00E33444" w:rsidRDefault="00FC21FA" w:rsidP="00E33444">
      <w:pPr>
        <w:spacing w:line="360" w:lineRule="auto"/>
        <w:ind w:firstLine="0"/>
        <w:rPr>
          <w:rFonts w:cs="Times New Roman"/>
          <w:szCs w:val="28"/>
          <w:lang w:val="ru-RU"/>
        </w:rPr>
      </w:pPr>
    </w:p>
    <w:p w:rsidR="00FC21FA" w:rsidRPr="00E33444" w:rsidRDefault="00FC21FA" w:rsidP="00E33444">
      <w:pPr>
        <w:spacing w:line="360" w:lineRule="auto"/>
        <w:ind w:firstLine="0"/>
        <w:rPr>
          <w:rFonts w:cs="Times New Roman"/>
          <w:szCs w:val="28"/>
          <w:lang w:val="ru-RU"/>
        </w:rPr>
      </w:pPr>
    </w:p>
    <w:p w:rsidR="00E33444" w:rsidRPr="00AC285A" w:rsidRDefault="00E33444" w:rsidP="00E33444">
      <w:pPr>
        <w:widowControl w:val="0"/>
        <w:tabs>
          <w:tab w:val="left" w:pos="7755"/>
          <w:tab w:val="left" w:pos="7999"/>
        </w:tabs>
        <w:autoSpaceDE w:val="0"/>
        <w:autoSpaceDN w:val="0"/>
        <w:spacing w:before="232"/>
        <w:ind w:left="4678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Здобувача</w:t>
      </w:r>
      <w:r w:rsidRPr="00AC285A">
        <w:rPr>
          <w:rFonts w:cs="Times New Roman"/>
          <w:spacing w:val="-2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освіти 359 групи</w:t>
      </w:r>
    </w:p>
    <w:p w:rsidR="00E33444" w:rsidRPr="00AC285A" w:rsidRDefault="00E33444" w:rsidP="00E33444">
      <w:pPr>
        <w:widowControl w:val="0"/>
        <w:tabs>
          <w:tab w:val="left" w:pos="7755"/>
          <w:tab w:val="left" w:pos="7999"/>
        </w:tabs>
        <w:autoSpaceDE w:val="0"/>
        <w:autoSpaceDN w:val="0"/>
        <w:ind w:left="4820" w:hanging="142"/>
        <w:rPr>
          <w:rFonts w:cs="Times New Roman"/>
          <w:szCs w:val="28"/>
          <w:lang w:val="uk-UA"/>
        </w:rPr>
      </w:pPr>
      <w:proofErr w:type="spellStart"/>
      <w:r>
        <w:rPr>
          <w:rFonts w:cs="Times New Roman"/>
          <w:szCs w:val="28"/>
          <w:u w:val="single"/>
          <w:lang w:val="uk-UA"/>
        </w:rPr>
        <w:t>Півторака</w:t>
      </w:r>
      <w:proofErr w:type="spellEnd"/>
      <w:r>
        <w:rPr>
          <w:rFonts w:cs="Times New Roman"/>
          <w:szCs w:val="28"/>
          <w:u w:val="single"/>
          <w:lang w:val="uk-UA"/>
        </w:rPr>
        <w:t xml:space="preserve"> А.М.</w:t>
      </w:r>
    </w:p>
    <w:p w:rsidR="00E33444" w:rsidRPr="00AC285A" w:rsidRDefault="00E33444" w:rsidP="00E33444">
      <w:pPr>
        <w:widowControl w:val="0"/>
        <w:autoSpaceDE w:val="0"/>
        <w:autoSpaceDN w:val="0"/>
        <w:spacing w:before="2" w:line="276" w:lineRule="auto"/>
        <w:ind w:left="4701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 xml:space="preserve">Освітня програма: </w:t>
      </w:r>
      <w:r w:rsidRPr="00AC285A">
        <w:rPr>
          <w:rFonts w:cs="Times New Roman"/>
          <w:szCs w:val="28"/>
          <w:u w:val="single"/>
          <w:lang w:val="uk-UA"/>
        </w:rPr>
        <w:t>Комп’ютерно -</w:t>
      </w:r>
      <w:r w:rsidRPr="00AC285A">
        <w:rPr>
          <w:rFonts w:cs="Times New Roman"/>
          <w:spacing w:val="1"/>
          <w:szCs w:val="28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інтегровані</w:t>
      </w:r>
      <w:r w:rsidRPr="00AC285A">
        <w:rPr>
          <w:rFonts w:cs="Times New Roman"/>
          <w:spacing w:val="1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технологічні процеси і</w:t>
      </w:r>
      <w:r w:rsidRPr="00AC285A">
        <w:rPr>
          <w:rFonts w:cs="Times New Roman"/>
          <w:spacing w:val="-67"/>
          <w:szCs w:val="28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>виробництва»</w:t>
      </w:r>
    </w:p>
    <w:p w:rsidR="00E33444" w:rsidRPr="00AC285A" w:rsidRDefault="00E33444" w:rsidP="00E33444">
      <w:pPr>
        <w:widowControl w:val="0"/>
        <w:tabs>
          <w:tab w:val="left" w:pos="9318"/>
        </w:tabs>
        <w:autoSpaceDE w:val="0"/>
        <w:autoSpaceDN w:val="0"/>
        <w:spacing w:before="199"/>
        <w:ind w:left="4695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 xml:space="preserve">Прийняв: </w:t>
      </w:r>
      <w:r w:rsidRPr="00AC285A">
        <w:rPr>
          <w:rFonts w:cs="Times New Roman"/>
          <w:w w:val="99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 xml:space="preserve">доцент, </w:t>
      </w:r>
      <w:proofErr w:type="spellStart"/>
      <w:r w:rsidRPr="00AC285A">
        <w:rPr>
          <w:rFonts w:cs="Times New Roman"/>
          <w:szCs w:val="28"/>
          <w:u w:val="single"/>
          <w:lang w:val="uk-UA"/>
        </w:rPr>
        <w:t>к.т.н</w:t>
      </w:r>
      <w:proofErr w:type="spellEnd"/>
      <w:r w:rsidRPr="00AC285A">
        <w:rPr>
          <w:rFonts w:cs="Times New Roman"/>
          <w:szCs w:val="28"/>
          <w:u w:val="single"/>
          <w:lang w:val="uk-UA"/>
        </w:rPr>
        <w:t>., доцент</w:t>
      </w:r>
    </w:p>
    <w:p w:rsidR="00E33444" w:rsidRPr="00AC285A" w:rsidRDefault="00E33444" w:rsidP="00E33444">
      <w:pPr>
        <w:widowControl w:val="0"/>
        <w:tabs>
          <w:tab w:val="left" w:pos="9318"/>
        </w:tabs>
        <w:autoSpaceDE w:val="0"/>
        <w:autoSpaceDN w:val="0"/>
        <w:spacing w:before="199"/>
        <w:ind w:left="4695" w:firstLine="0"/>
        <w:rPr>
          <w:rFonts w:cs="Times New Roman"/>
          <w:szCs w:val="28"/>
          <w:u w:val="single"/>
          <w:lang w:val="uk-UA"/>
        </w:rPr>
      </w:pPr>
      <w:proofErr w:type="spellStart"/>
      <w:r w:rsidRPr="00AC285A">
        <w:rPr>
          <w:rFonts w:cs="Times New Roman"/>
          <w:szCs w:val="28"/>
          <w:u w:val="single"/>
          <w:lang w:val="uk-UA"/>
        </w:rPr>
        <w:t>Кочук</w:t>
      </w:r>
      <w:proofErr w:type="spellEnd"/>
      <w:r w:rsidRPr="00AC285A">
        <w:rPr>
          <w:rFonts w:cs="Times New Roman"/>
          <w:szCs w:val="28"/>
          <w:u w:val="single"/>
          <w:lang w:val="uk-UA"/>
        </w:rPr>
        <w:t xml:space="preserve"> С.Б.</w:t>
      </w:r>
      <w:r w:rsidRPr="00AC285A">
        <w:rPr>
          <w:rFonts w:cs="Times New Roman"/>
          <w:szCs w:val="28"/>
          <w:lang w:val="uk-UA"/>
        </w:rPr>
        <w:t>_____________________</w:t>
      </w:r>
    </w:p>
    <w:p w:rsidR="00E33444" w:rsidRPr="00AC285A" w:rsidRDefault="00E33444" w:rsidP="00E33444">
      <w:pPr>
        <w:spacing w:after="160" w:line="179" w:lineRule="exact"/>
        <w:ind w:left="4648" w:firstLine="0"/>
        <w:rPr>
          <w:rFonts w:ascii="Calibri" w:eastAsia="Calibri" w:hAnsi="Calibri" w:cs="Times New Roman"/>
          <w:sz w:val="18"/>
          <w:lang w:val="ru-RU"/>
        </w:rPr>
      </w:pPr>
      <w:r w:rsidRPr="00AC285A">
        <w:rPr>
          <w:rFonts w:ascii="Calibri" w:eastAsia="Calibri" w:hAnsi="Calibri" w:cs="Times New Roman"/>
          <w:sz w:val="18"/>
          <w:lang w:val="ru-RU"/>
        </w:rPr>
        <w:t xml:space="preserve"> (</w:t>
      </w:r>
      <w:r w:rsidRPr="00AC285A">
        <w:rPr>
          <w:rFonts w:eastAsia="Calibri" w:cs="Times New Roman"/>
          <w:sz w:val="18"/>
          <w:lang w:val="ru-RU"/>
        </w:rPr>
        <w:t>посада,</w:t>
      </w:r>
      <w:r w:rsidRPr="00AC285A">
        <w:rPr>
          <w:rFonts w:eastAsia="Calibri" w:cs="Times New Roman"/>
          <w:spacing w:val="-5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вчене</w:t>
      </w:r>
      <w:proofErr w:type="spellEnd"/>
      <w:r w:rsidRPr="00AC285A">
        <w:rPr>
          <w:rFonts w:eastAsia="Calibri" w:cs="Times New Roman"/>
          <w:spacing w:val="-4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звання</w:t>
      </w:r>
      <w:proofErr w:type="spellEnd"/>
      <w:r w:rsidRPr="00AC285A">
        <w:rPr>
          <w:rFonts w:eastAsia="Calibri" w:cs="Times New Roman"/>
          <w:sz w:val="18"/>
          <w:lang w:val="ru-RU"/>
        </w:rPr>
        <w:t>,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науковий</w:t>
      </w:r>
      <w:proofErr w:type="spellEnd"/>
      <w:r w:rsidRPr="00AC285A">
        <w:rPr>
          <w:rFonts w:eastAsia="Calibri" w:cs="Times New Roman"/>
          <w:spacing w:val="-4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ступінь</w:t>
      </w:r>
      <w:proofErr w:type="spellEnd"/>
      <w:r w:rsidRPr="00AC285A">
        <w:rPr>
          <w:rFonts w:eastAsia="Calibri" w:cs="Times New Roman"/>
          <w:sz w:val="18"/>
          <w:lang w:val="ru-RU"/>
        </w:rPr>
        <w:t>,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прізвище</w:t>
      </w:r>
      <w:proofErr w:type="spellEnd"/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r w:rsidRPr="00AC285A">
        <w:rPr>
          <w:rFonts w:eastAsia="Calibri" w:cs="Times New Roman"/>
          <w:sz w:val="18"/>
          <w:lang w:val="ru-RU"/>
        </w:rPr>
        <w:t>та</w:t>
      </w:r>
      <w:r w:rsidRPr="00AC285A">
        <w:rPr>
          <w:rFonts w:eastAsia="Calibri" w:cs="Times New Roman"/>
          <w:spacing w:val="-3"/>
          <w:sz w:val="18"/>
          <w:lang w:val="ru-RU"/>
        </w:rPr>
        <w:t xml:space="preserve"> </w:t>
      </w:r>
      <w:proofErr w:type="spellStart"/>
      <w:r w:rsidRPr="00AC285A">
        <w:rPr>
          <w:rFonts w:eastAsia="Calibri" w:cs="Times New Roman"/>
          <w:sz w:val="18"/>
          <w:lang w:val="ru-RU"/>
        </w:rPr>
        <w:t>ініціали</w:t>
      </w:r>
      <w:proofErr w:type="spellEnd"/>
      <w:r w:rsidRPr="00AC285A">
        <w:rPr>
          <w:rFonts w:eastAsia="Calibri" w:cs="Times New Roman"/>
          <w:sz w:val="18"/>
          <w:lang w:val="ru-RU"/>
        </w:rPr>
        <w:t>)</w:t>
      </w:r>
    </w:p>
    <w:p w:rsidR="00E33444" w:rsidRPr="00AC285A" w:rsidRDefault="00E33444" w:rsidP="00E33444">
      <w:pPr>
        <w:widowControl w:val="0"/>
        <w:tabs>
          <w:tab w:val="left" w:pos="6992"/>
          <w:tab w:val="left" w:pos="8315"/>
        </w:tabs>
        <w:autoSpaceDE w:val="0"/>
        <w:autoSpaceDN w:val="0"/>
        <w:ind w:left="4695" w:right="1206" w:firstLine="0"/>
        <w:rPr>
          <w:rFonts w:cs="Times New Roman"/>
          <w:szCs w:val="28"/>
          <w:lang w:val="uk-UA"/>
        </w:rPr>
      </w:pPr>
      <w:r w:rsidRPr="00AC285A">
        <w:rPr>
          <w:rFonts w:cs="Times New Roman"/>
          <w:szCs w:val="28"/>
          <w:lang w:val="uk-UA"/>
        </w:rPr>
        <w:t>Національна</w:t>
      </w:r>
      <w:r w:rsidRPr="00AC285A">
        <w:rPr>
          <w:rFonts w:cs="Times New Roman"/>
          <w:spacing w:val="-10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шкала</w:t>
      </w:r>
      <w:r w:rsidRPr="00AC285A">
        <w:rPr>
          <w:rFonts w:cs="Times New Roman"/>
          <w:w w:val="99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ab/>
      </w:r>
      <w:r w:rsidRPr="00AC285A">
        <w:rPr>
          <w:rFonts w:cs="Times New Roman"/>
          <w:w w:val="7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 xml:space="preserve"> Кількість</w:t>
      </w:r>
      <w:r w:rsidRPr="00AC285A">
        <w:rPr>
          <w:rFonts w:cs="Times New Roman"/>
          <w:spacing w:val="-2"/>
          <w:szCs w:val="28"/>
          <w:lang w:val="uk-UA"/>
        </w:rPr>
        <w:t xml:space="preserve"> </w:t>
      </w:r>
      <w:r w:rsidRPr="00AC285A">
        <w:rPr>
          <w:rFonts w:cs="Times New Roman"/>
          <w:szCs w:val="28"/>
          <w:lang w:val="uk-UA"/>
        </w:rPr>
        <w:t>балів</w:t>
      </w:r>
      <w:r w:rsidRPr="00AC285A">
        <w:rPr>
          <w:rFonts w:cs="Times New Roman"/>
          <w:szCs w:val="28"/>
          <w:lang w:val="uk-UA"/>
        </w:rPr>
        <w:tab/>
      </w:r>
      <w:r w:rsidRPr="00AC285A">
        <w:rPr>
          <w:rFonts w:cs="Times New Roman"/>
          <w:w w:val="99"/>
          <w:szCs w:val="28"/>
          <w:u w:val="single"/>
          <w:lang w:val="uk-UA"/>
        </w:rPr>
        <w:t xml:space="preserve"> </w:t>
      </w:r>
      <w:r w:rsidRPr="00AC285A">
        <w:rPr>
          <w:rFonts w:cs="Times New Roman"/>
          <w:szCs w:val="28"/>
          <w:u w:val="single"/>
          <w:lang w:val="uk-UA"/>
        </w:rPr>
        <w:tab/>
      </w:r>
    </w:p>
    <w:p w:rsidR="00E33444" w:rsidRPr="00AC285A" w:rsidRDefault="00E33444" w:rsidP="00E33444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E33444" w:rsidRPr="00AC285A" w:rsidRDefault="00E33444" w:rsidP="00E33444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E33444" w:rsidRPr="00AC285A" w:rsidRDefault="00E33444" w:rsidP="00E33444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E33444" w:rsidRPr="00AC285A" w:rsidRDefault="00E33444" w:rsidP="00E33444">
      <w:pPr>
        <w:tabs>
          <w:tab w:val="left" w:pos="1125"/>
        </w:tabs>
        <w:spacing w:after="160" w:line="179" w:lineRule="exact"/>
        <w:ind w:right="216" w:firstLine="0"/>
        <w:jc w:val="right"/>
        <w:rPr>
          <w:rFonts w:ascii="Calibri" w:eastAsia="Calibri" w:hAnsi="Calibri" w:cs="Times New Roman"/>
          <w:sz w:val="18"/>
          <w:lang w:val="uk-UA"/>
        </w:rPr>
      </w:pPr>
    </w:p>
    <w:p w:rsidR="00FC21FA" w:rsidRPr="00E33444" w:rsidRDefault="00FC21FA" w:rsidP="00E33444">
      <w:pPr>
        <w:spacing w:line="360" w:lineRule="auto"/>
        <w:ind w:firstLine="0"/>
        <w:rPr>
          <w:rFonts w:cs="Times New Roman"/>
          <w:szCs w:val="28"/>
          <w:lang w:val="ru-RU"/>
        </w:rPr>
      </w:pPr>
    </w:p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E33444">
        <w:rPr>
          <w:rFonts w:cs="Times New Roman"/>
          <w:szCs w:val="28"/>
          <w:lang w:val="ru-RU"/>
        </w:rPr>
        <w:t xml:space="preserve">м. </w:t>
      </w:r>
      <w:proofErr w:type="spellStart"/>
      <w:r w:rsidRPr="00E33444">
        <w:rPr>
          <w:rFonts w:cs="Times New Roman"/>
          <w:szCs w:val="28"/>
          <w:lang w:val="ru-RU"/>
        </w:rPr>
        <w:t>Харків</w:t>
      </w:r>
      <w:proofErr w:type="spellEnd"/>
      <w:r w:rsidRPr="00E33444">
        <w:rPr>
          <w:rFonts w:cs="Times New Roman"/>
          <w:szCs w:val="28"/>
          <w:lang w:val="ru-RU"/>
        </w:rPr>
        <w:t xml:space="preserve"> - 2025</w:t>
      </w:r>
    </w:p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E33444">
        <w:rPr>
          <w:rFonts w:cs="Times New Roman"/>
          <w:b/>
          <w:szCs w:val="28"/>
          <w:lang w:val="ru-RU"/>
        </w:rPr>
        <w:lastRenderedPageBreak/>
        <w:t xml:space="preserve">1. </w:t>
      </w:r>
      <w:proofErr w:type="spellStart"/>
      <w:r w:rsidRPr="00E33444">
        <w:rPr>
          <w:rFonts w:cs="Times New Roman"/>
          <w:b/>
          <w:szCs w:val="28"/>
          <w:lang w:val="ru-RU"/>
        </w:rPr>
        <w:t>Виконавчі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b/>
          <w:szCs w:val="28"/>
          <w:lang w:val="ru-RU"/>
        </w:rPr>
        <w:t>елементи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робота-</w:t>
      </w:r>
      <w:proofErr w:type="spellStart"/>
      <w:r w:rsidRPr="00E33444">
        <w:rPr>
          <w:rFonts w:cs="Times New Roman"/>
          <w:b/>
          <w:szCs w:val="28"/>
          <w:lang w:val="ru-RU"/>
        </w:rPr>
        <w:t>пилососа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та </w:t>
      </w:r>
      <w:proofErr w:type="spellStart"/>
      <w:r w:rsidRPr="00E33444">
        <w:rPr>
          <w:rFonts w:cs="Times New Roman"/>
          <w:b/>
          <w:szCs w:val="28"/>
          <w:lang w:val="ru-RU"/>
        </w:rPr>
        <w:t>їх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роль у </w:t>
      </w:r>
      <w:proofErr w:type="spellStart"/>
      <w:r w:rsidRPr="00E33444">
        <w:rPr>
          <w:rFonts w:cs="Times New Roman"/>
          <w:b/>
          <w:szCs w:val="28"/>
          <w:lang w:val="ru-RU"/>
        </w:rPr>
        <w:t>системі</w:t>
      </w:r>
      <w:proofErr w:type="spellEnd"/>
    </w:p>
    <w:p w:rsidR="00FC21FA" w:rsidRPr="00E33444" w:rsidRDefault="00E33444" w:rsidP="00E33444">
      <w:pPr>
        <w:spacing w:line="360" w:lineRule="auto"/>
        <w:rPr>
          <w:rFonts w:cs="Times New Roman"/>
          <w:szCs w:val="28"/>
          <w:lang w:val="ru-RU"/>
        </w:rPr>
      </w:pPr>
      <w:proofErr w:type="spellStart"/>
      <w:r w:rsidRPr="00E33444">
        <w:rPr>
          <w:rFonts w:cs="Times New Roman"/>
          <w:szCs w:val="28"/>
          <w:lang w:val="ru-RU"/>
        </w:rPr>
        <w:t>Типовий</w:t>
      </w:r>
      <w:proofErr w:type="spellEnd"/>
      <w:r w:rsidRPr="00E33444">
        <w:rPr>
          <w:rFonts w:cs="Times New Roman"/>
          <w:szCs w:val="28"/>
          <w:lang w:val="ru-RU"/>
        </w:rPr>
        <w:t xml:space="preserve"> робот-</w:t>
      </w:r>
      <w:proofErr w:type="spellStart"/>
      <w:r w:rsidRPr="00E33444">
        <w:rPr>
          <w:rFonts w:cs="Times New Roman"/>
          <w:szCs w:val="28"/>
          <w:lang w:val="ru-RU"/>
        </w:rPr>
        <w:t>п</w:t>
      </w:r>
      <w:r w:rsidRPr="00E33444">
        <w:rPr>
          <w:rFonts w:cs="Times New Roman"/>
          <w:szCs w:val="28"/>
          <w:lang w:val="ru-RU"/>
        </w:rPr>
        <w:t>илосос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містить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кілька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виконавчих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підсистем</w:t>
      </w:r>
      <w:proofErr w:type="spellEnd"/>
      <w:r w:rsidRPr="00E33444">
        <w:rPr>
          <w:rFonts w:cs="Times New Roman"/>
          <w:szCs w:val="28"/>
          <w:lang w:val="ru-RU"/>
        </w:rPr>
        <w:t xml:space="preserve">: (1) </w:t>
      </w:r>
      <w:proofErr w:type="spellStart"/>
      <w:r w:rsidRPr="00E33444">
        <w:rPr>
          <w:rFonts w:cs="Times New Roman"/>
          <w:szCs w:val="28"/>
          <w:lang w:val="ru-RU"/>
        </w:rPr>
        <w:t>тяговий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електропривід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коліс</w:t>
      </w:r>
      <w:proofErr w:type="spellEnd"/>
      <w:r w:rsidRPr="00E33444">
        <w:rPr>
          <w:rFonts w:cs="Times New Roman"/>
          <w:szCs w:val="28"/>
          <w:lang w:val="ru-RU"/>
        </w:rPr>
        <w:t xml:space="preserve"> (2 </w:t>
      </w:r>
      <w:proofErr w:type="spellStart"/>
      <w:r w:rsidRPr="00E33444">
        <w:rPr>
          <w:rFonts w:cs="Times New Roman"/>
          <w:szCs w:val="28"/>
          <w:lang w:val="ru-RU"/>
        </w:rPr>
        <w:t>незалежні</w:t>
      </w:r>
      <w:proofErr w:type="spellEnd"/>
      <w:r w:rsidRPr="00E33444">
        <w:rPr>
          <w:rFonts w:cs="Times New Roman"/>
          <w:szCs w:val="28"/>
          <w:lang w:val="ru-RU"/>
        </w:rPr>
        <w:t xml:space="preserve"> приводи для </w:t>
      </w:r>
      <w:proofErr w:type="spellStart"/>
      <w:r w:rsidRPr="00E33444">
        <w:rPr>
          <w:rFonts w:cs="Times New Roman"/>
          <w:szCs w:val="28"/>
          <w:lang w:val="ru-RU"/>
        </w:rPr>
        <w:t>диференціального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керування</w:t>
      </w:r>
      <w:proofErr w:type="spellEnd"/>
      <w:r w:rsidRPr="00E33444">
        <w:rPr>
          <w:rFonts w:cs="Times New Roman"/>
          <w:szCs w:val="28"/>
          <w:lang w:val="ru-RU"/>
        </w:rPr>
        <w:t xml:space="preserve">), (2) </w:t>
      </w:r>
      <w:proofErr w:type="spellStart"/>
      <w:r w:rsidRPr="00E33444">
        <w:rPr>
          <w:rFonts w:cs="Times New Roman"/>
          <w:szCs w:val="28"/>
          <w:lang w:val="ru-RU"/>
        </w:rPr>
        <w:t>привід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турбіни</w:t>
      </w:r>
      <w:proofErr w:type="spellEnd"/>
      <w:r w:rsidRPr="00E33444">
        <w:rPr>
          <w:rFonts w:cs="Times New Roman"/>
          <w:szCs w:val="28"/>
          <w:lang w:val="ru-RU"/>
        </w:rPr>
        <w:t xml:space="preserve">/вентилятора для </w:t>
      </w:r>
      <w:proofErr w:type="spellStart"/>
      <w:r w:rsidRPr="00E33444">
        <w:rPr>
          <w:rFonts w:cs="Times New Roman"/>
          <w:szCs w:val="28"/>
          <w:lang w:val="ru-RU"/>
        </w:rPr>
        <w:t>створення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розрідження</w:t>
      </w:r>
      <w:proofErr w:type="spellEnd"/>
      <w:r w:rsidRPr="00E33444">
        <w:rPr>
          <w:rFonts w:cs="Times New Roman"/>
          <w:szCs w:val="28"/>
          <w:lang w:val="ru-RU"/>
        </w:rPr>
        <w:t xml:space="preserve">, (3) </w:t>
      </w:r>
      <w:proofErr w:type="spellStart"/>
      <w:r w:rsidRPr="00E33444">
        <w:rPr>
          <w:rFonts w:cs="Times New Roman"/>
          <w:szCs w:val="28"/>
          <w:lang w:val="ru-RU"/>
        </w:rPr>
        <w:t>привід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основної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щітки</w:t>
      </w:r>
      <w:proofErr w:type="spellEnd"/>
      <w:r w:rsidRPr="00E33444">
        <w:rPr>
          <w:rFonts w:cs="Times New Roman"/>
          <w:szCs w:val="28"/>
          <w:lang w:val="ru-RU"/>
        </w:rPr>
        <w:t xml:space="preserve"> та/</w:t>
      </w:r>
      <w:proofErr w:type="spellStart"/>
      <w:r w:rsidRPr="00E33444">
        <w:rPr>
          <w:rFonts w:cs="Times New Roman"/>
          <w:szCs w:val="28"/>
          <w:lang w:val="ru-RU"/>
        </w:rPr>
        <w:t>або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бічних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щіток</w:t>
      </w:r>
      <w:proofErr w:type="spellEnd"/>
      <w:r w:rsidRPr="00E33444">
        <w:rPr>
          <w:rFonts w:cs="Times New Roman"/>
          <w:szCs w:val="28"/>
          <w:lang w:val="ru-RU"/>
        </w:rPr>
        <w:t xml:space="preserve">, (4) </w:t>
      </w:r>
      <w:proofErr w:type="spellStart"/>
      <w:r w:rsidRPr="00E33444">
        <w:rPr>
          <w:rFonts w:cs="Times New Roman"/>
          <w:szCs w:val="28"/>
          <w:lang w:val="ru-RU"/>
        </w:rPr>
        <w:t>виконавчі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механіз</w:t>
      </w:r>
      <w:r w:rsidRPr="00E33444">
        <w:rPr>
          <w:rFonts w:cs="Times New Roman"/>
          <w:szCs w:val="28"/>
          <w:lang w:val="ru-RU"/>
        </w:rPr>
        <w:t>ми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подачі</w:t>
      </w:r>
      <w:proofErr w:type="spellEnd"/>
      <w:r w:rsidRPr="00E33444">
        <w:rPr>
          <w:rFonts w:cs="Times New Roman"/>
          <w:szCs w:val="28"/>
          <w:lang w:val="ru-RU"/>
        </w:rPr>
        <w:t xml:space="preserve"> води для </w:t>
      </w:r>
      <w:proofErr w:type="spellStart"/>
      <w:r w:rsidRPr="00E33444">
        <w:rPr>
          <w:rFonts w:cs="Times New Roman"/>
          <w:szCs w:val="28"/>
          <w:lang w:val="ru-RU"/>
        </w:rPr>
        <w:t>вологого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прибирання</w:t>
      </w:r>
      <w:proofErr w:type="spellEnd"/>
      <w:r w:rsidRPr="00E33444">
        <w:rPr>
          <w:rFonts w:cs="Times New Roman"/>
          <w:szCs w:val="28"/>
          <w:lang w:val="ru-RU"/>
        </w:rPr>
        <w:t xml:space="preserve"> (</w:t>
      </w:r>
      <w:proofErr w:type="spellStart"/>
      <w:r w:rsidRPr="00E33444">
        <w:rPr>
          <w:rFonts w:cs="Times New Roman"/>
          <w:szCs w:val="28"/>
          <w:lang w:val="ru-RU"/>
        </w:rPr>
        <w:t>мікронасос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або</w:t>
      </w:r>
      <w:proofErr w:type="spellEnd"/>
      <w:r w:rsidRPr="00E33444">
        <w:rPr>
          <w:rFonts w:cs="Times New Roman"/>
          <w:szCs w:val="28"/>
          <w:lang w:val="ru-RU"/>
        </w:rPr>
        <w:t xml:space="preserve"> клапан/дозатор) у </w:t>
      </w:r>
      <w:proofErr w:type="spellStart"/>
      <w:r w:rsidRPr="00E33444">
        <w:rPr>
          <w:rFonts w:cs="Times New Roman"/>
          <w:szCs w:val="28"/>
          <w:lang w:val="ru-RU"/>
        </w:rPr>
        <w:t>відповідних</w:t>
      </w:r>
      <w:proofErr w:type="spellEnd"/>
      <w:r w:rsidRPr="00E33444">
        <w:rPr>
          <w:rFonts w:cs="Times New Roman"/>
          <w:szCs w:val="28"/>
          <w:lang w:val="ru-RU"/>
        </w:rPr>
        <w:t xml:space="preserve"> моделях, (5) </w:t>
      </w:r>
      <w:proofErr w:type="spellStart"/>
      <w:r w:rsidRPr="00E33444">
        <w:rPr>
          <w:rFonts w:cs="Times New Roman"/>
          <w:szCs w:val="28"/>
          <w:lang w:val="ru-RU"/>
        </w:rPr>
        <w:t>допоміжні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електромагнітні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виконавчі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елементи</w:t>
      </w:r>
      <w:proofErr w:type="spellEnd"/>
      <w:r w:rsidRPr="00E33444">
        <w:rPr>
          <w:rFonts w:cs="Times New Roman"/>
          <w:szCs w:val="28"/>
          <w:lang w:val="ru-RU"/>
        </w:rPr>
        <w:t xml:space="preserve"> (</w:t>
      </w:r>
      <w:proofErr w:type="spellStart"/>
      <w:r w:rsidRPr="00E33444">
        <w:rPr>
          <w:rFonts w:cs="Times New Roman"/>
          <w:szCs w:val="28"/>
          <w:lang w:val="ru-RU"/>
        </w:rPr>
        <w:t>клапани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proofErr w:type="spellStart"/>
      <w:r w:rsidRPr="00E33444">
        <w:rPr>
          <w:rFonts w:cs="Times New Roman"/>
          <w:szCs w:val="28"/>
          <w:lang w:val="ru-RU"/>
        </w:rPr>
        <w:t>фіксатори</w:t>
      </w:r>
      <w:proofErr w:type="spellEnd"/>
      <w:r w:rsidRPr="00E33444">
        <w:rPr>
          <w:rFonts w:cs="Times New Roman"/>
          <w:szCs w:val="28"/>
          <w:lang w:val="ru-RU"/>
        </w:rPr>
        <w:t xml:space="preserve">, реле) </w:t>
      </w:r>
      <w:proofErr w:type="spellStart"/>
      <w:r w:rsidRPr="00E33444">
        <w:rPr>
          <w:rFonts w:cs="Times New Roman"/>
          <w:szCs w:val="28"/>
          <w:lang w:val="ru-RU"/>
        </w:rPr>
        <w:t>залежно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від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конструкції</w:t>
      </w:r>
      <w:proofErr w:type="spellEnd"/>
      <w:r w:rsidRPr="00E33444">
        <w:rPr>
          <w:rFonts w:cs="Times New Roman"/>
          <w:szCs w:val="28"/>
          <w:lang w:val="ru-RU"/>
        </w:rPr>
        <w:t>.</w:t>
      </w:r>
    </w:p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E33444">
        <w:rPr>
          <w:rFonts w:cs="Times New Roman"/>
          <w:b/>
          <w:szCs w:val="28"/>
          <w:lang w:val="ru-RU"/>
        </w:rPr>
        <w:t xml:space="preserve">2. </w:t>
      </w:r>
      <w:proofErr w:type="spellStart"/>
      <w:r w:rsidRPr="00E33444">
        <w:rPr>
          <w:rFonts w:cs="Times New Roman"/>
          <w:b/>
          <w:szCs w:val="28"/>
          <w:lang w:val="ru-RU"/>
        </w:rPr>
        <w:t>Схемний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та </w:t>
      </w:r>
      <w:proofErr w:type="spellStart"/>
      <w:r w:rsidRPr="00E33444">
        <w:rPr>
          <w:rFonts w:cs="Times New Roman"/>
          <w:b/>
          <w:szCs w:val="28"/>
          <w:lang w:val="ru-RU"/>
        </w:rPr>
        <w:t>математичний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b/>
          <w:szCs w:val="28"/>
          <w:lang w:val="ru-RU"/>
        </w:rPr>
        <w:t>опис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b/>
          <w:szCs w:val="28"/>
          <w:lang w:val="ru-RU"/>
        </w:rPr>
        <w:t>електродвигунів</w:t>
      </w:r>
      <w:proofErr w:type="spellEnd"/>
    </w:p>
    <w:p w:rsidR="00FC21FA" w:rsidRPr="00E33444" w:rsidRDefault="00E33444" w:rsidP="00E33444">
      <w:pPr>
        <w:spacing w:line="360" w:lineRule="auto"/>
        <w:rPr>
          <w:rFonts w:cs="Times New Roman"/>
          <w:szCs w:val="28"/>
          <w:lang w:val="ru-RU"/>
        </w:rPr>
      </w:pPr>
      <w:r w:rsidRPr="00E33444">
        <w:rPr>
          <w:rFonts w:cs="Times New Roman"/>
          <w:szCs w:val="28"/>
          <w:lang w:val="ru-RU"/>
        </w:rPr>
        <w:t>У роботах-</w:t>
      </w:r>
      <w:proofErr w:type="spellStart"/>
      <w:r w:rsidRPr="00E33444">
        <w:rPr>
          <w:rFonts w:cs="Times New Roman"/>
          <w:szCs w:val="28"/>
          <w:lang w:val="ru-RU"/>
        </w:rPr>
        <w:t>пил</w:t>
      </w:r>
      <w:r w:rsidRPr="00E33444">
        <w:rPr>
          <w:rFonts w:cs="Times New Roman"/>
          <w:szCs w:val="28"/>
          <w:lang w:val="ru-RU"/>
        </w:rPr>
        <w:t>ососах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найчастіше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застосовуються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безщіткові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двигуни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постійного</w:t>
      </w:r>
      <w:proofErr w:type="spellEnd"/>
      <w:r w:rsidRPr="00E33444">
        <w:rPr>
          <w:rFonts w:cs="Times New Roman"/>
          <w:szCs w:val="28"/>
          <w:lang w:val="ru-RU"/>
        </w:rPr>
        <w:t xml:space="preserve"> струму (</w:t>
      </w:r>
      <w:r w:rsidRPr="00E33444">
        <w:rPr>
          <w:rFonts w:cs="Times New Roman"/>
          <w:szCs w:val="28"/>
        </w:rPr>
        <w:t>BLDC</w:t>
      </w:r>
      <w:r w:rsidRPr="00E33444">
        <w:rPr>
          <w:rFonts w:cs="Times New Roman"/>
          <w:szCs w:val="28"/>
          <w:lang w:val="ru-RU"/>
        </w:rPr>
        <w:t xml:space="preserve">) </w:t>
      </w:r>
      <w:proofErr w:type="gramStart"/>
      <w:r w:rsidRPr="00E33444">
        <w:rPr>
          <w:rFonts w:cs="Times New Roman"/>
          <w:szCs w:val="28"/>
          <w:lang w:val="ru-RU"/>
        </w:rPr>
        <w:t>у приводах</w:t>
      </w:r>
      <w:proofErr w:type="gram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коліс</w:t>
      </w:r>
      <w:proofErr w:type="spellEnd"/>
      <w:r w:rsidRPr="00E33444">
        <w:rPr>
          <w:rFonts w:cs="Times New Roman"/>
          <w:szCs w:val="28"/>
          <w:lang w:val="ru-RU"/>
        </w:rPr>
        <w:t xml:space="preserve"> і </w:t>
      </w:r>
      <w:proofErr w:type="spellStart"/>
      <w:r w:rsidRPr="00E33444">
        <w:rPr>
          <w:rFonts w:cs="Times New Roman"/>
          <w:szCs w:val="28"/>
          <w:lang w:val="ru-RU"/>
        </w:rPr>
        <w:t>турбіни</w:t>
      </w:r>
      <w:proofErr w:type="spellEnd"/>
      <w:r w:rsidRPr="00E33444">
        <w:rPr>
          <w:rFonts w:cs="Times New Roman"/>
          <w:szCs w:val="28"/>
          <w:lang w:val="ru-RU"/>
        </w:rPr>
        <w:t xml:space="preserve">, а </w:t>
      </w:r>
      <w:proofErr w:type="spellStart"/>
      <w:r w:rsidRPr="00E33444">
        <w:rPr>
          <w:rFonts w:cs="Times New Roman"/>
          <w:szCs w:val="28"/>
          <w:lang w:val="ru-RU"/>
        </w:rPr>
        <w:t>також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колекторні</w:t>
      </w:r>
      <w:proofErr w:type="spellEnd"/>
      <w:r w:rsidRPr="00E33444">
        <w:rPr>
          <w:rFonts w:cs="Times New Roman"/>
          <w:szCs w:val="28"/>
          <w:lang w:val="ru-RU"/>
        </w:rPr>
        <w:t xml:space="preserve"> ДПС у приводах </w:t>
      </w:r>
      <w:proofErr w:type="spellStart"/>
      <w:r w:rsidRPr="00E33444">
        <w:rPr>
          <w:rFonts w:cs="Times New Roman"/>
          <w:szCs w:val="28"/>
          <w:lang w:val="ru-RU"/>
        </w:rPr>
        <w:t>щіток</w:t>
      </w:r>
      <w:proofErr w:type="spellEnd"/>
      <w:r w:rsidRPr="00E33444">
        <w:rPr>
          <w:rFonts w:cs="Times New Roman"/>
          <w:szCs w:val="28"/>
          <w:lang w:val="ru-RU"/>
        </w:rPr>
        <w:t xml:space="preserve"> (через простоту та дешевизну). Для </w:t>
      </w:r>
      <w:proofErr w:type="spellStart"/>
      <w:r w:rsidRPr="00E33444">
        <w:rPr>
          <w:rFonts w:cs="Times New Roman"/>
          <w:szCs w:val="28"/>
          <w:lang w:val="ru-RU"/>
        </w:rPr>
        <w:t>узагальненого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опису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r w:rsidRPr="00E33444">
        <w:rPr>
          <w:rFonts w:cs="Times New Roman"/>
          <w:szCs w:val="28"/>
        </w:rPr>
        <w:t>BLDC</w:t>
      </w:r>
      <w:r w:rsidRPr="00E33444">
        <w:rPr>
          <w:rFonts w:cs="Times New Roman"/>
          <w:szCs w:val="28"/>
          <w:lang w:val="ru-RU"/>
        </w:rPr>
        <w:t xml:space="preserve"> у </w:t>
      </w:r>
      <w:proofErr w:type="spellStart"/>
      <w:r w:rsidRPr="00E33444">
        <w:rPr>
          <w:rFonts w:cs="Times New Roman"/>
          <w:szCs w:val="28"/>
          <w:lang w:val="ru-RU"/>
        </w:rPr>
        <w:t>багатьох</w:t>
      </w:r>
      <w:proofErr w:type="spellEnd"/>
      <w:r w:rsidRPr="00E33444">
        <w:rPr>
          <w:rFonts w:cs="Times New Roman"/>
          <w:szCs w:val="28"/>
          <w:lang w:val="ru-RU"/>
        </w:rPr>
        <w:t xml:space="preserve"> задачах </w:t>
      </w:r>
      <w:proofErr w:type="spellStart"/>
      <w:r w:rsidRPr="00E33444">
        <w:rPr>
          <w:rFonts w:cs="Times New Roman"/>
          <w:szCs w:val="28"/>
          <w:lang w:val="ru-RU"/>
        </w:rPr>
        <w:t>керування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використовується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еквів</w:t>
      </w:r>
      <w:r w:rsidRPr="00E33444">
        <w:rPr>
          <w:rFonts w:cs="Times New Roman"/>
          <w:szCs w:val="28"/>
          <w:lang w:val="ru-RU"/>
        </w:rPr>
        <w:t>алентна</w:t>
      </w:r>
      <w:proofErr w:type="spellEnd"/>
      <w:r w:rsidRPr="00E33444">
        <w:rPr>
          <w:rFonts w:cs="Times New Roman"/>
          <w:szCs w:val="28"/>
          <w:lang w:val="ru-RU"/>
        </w:rPr>
        <w:t xml:space="preserve"> модель ДПС (одна фаза/</w:t>
      </w:r>
      <w:proofErr w:type="spellStart"/>
      <w:r w:rsidRPr="00E33444">
        <w:rPr>
          <w:rFonts w:cs="Times New Roman"/>
          <w:szCs w:val="28"/>
          <w:lang w:val="ru-RU"/>
        </w:rPr>
        <w:t>усереднення</w:t>
      </w:r>
      <w:proofErr w:type="spellEnd"/>
      <w:r w:rsidRPr="00E33444">
        <w:rPr>
          <w:rFonts w:cs="Times New Roman"/>
          <w:szCs w:val="28"/>
          <w:lang w:val="ru-RU"/>
        </w:rPr>
        <w:t xml:space="preserve">), </w:t>
      </w:r>
      <w:proofErr w:type="spellStart"/>
      <w:r w:rsidRPr="00E33444">
        <w:rPr>
          <w:rFonts w:cs="Times New Roman"/>
          <w:szCs w:val="28"/>
          <w:lang w:val="ru-RU"/>
        </w:rPr>
        <w:t>що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дає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коректну</w:t>
      </w:r>
      <w:proofErr w:type="spellEnd"/>
      <w:r w:rsidRPr="00E33444">
        <w:rPr>
          <w:rFonts w:cs="Times New Roman"/>
          <w:szCs w:val="28"/>
          <w:lang w:val="ru-RU"/>
        </w:rPr>
        <w:t xml:space="preserve"> структуру </w:t>
      </w:r>
      <w:proofErr w:type="spellStart"/>
      <w:r w:rsidRPr="00E33444">
        <w:rPr>
          <w:rFonts w:cs="Times New Roman"/>
          <w:szCs w:val="28"/>
          <w:lang w:val="ru-RU"/>
        </w:rPr>
        <w:t>рівнянь</w:t>
      </w:r>
      <w:proofErr w:type="spellEnd"/>
      <w:r w:rsidRPr="00E33444">
        <w:rPr>
          <w:rFonts w:cs="Times New Roman"/>
          <w:szCs w:val="28"/>
          <w:lang w:val="ru-RU"/>
        </w:rPr>
        <w:t xml:space="preserve"> для </w:t>
      </w:r>
      <w:proofErr w:type="spellStart"/>
      <w:r w:rsidRPr="00E33444">
        <w:rPr>
          <w:rFonts w:cs="Times New Roman"/>
          <w:szCs w:val="28"/>
          <w:lang w:val="ru-RU"/>
        </w:rPr>
        <w:t>швидкості</w:t>
      </w:r>
      <w:proofErr w:type="spellEnd"/>
      <w:r w:rsidRPr="00E33444">
        <w:rPr>
          <w:rFonts w:cs="Times New Roman"/>
          <w:szCs w:val="28"/>
          <w:lang w:val="ru-RU"/>
        </w:rPr>
        <w:t>, моменту та ЕРС.</w:t>
      </w:r>
    </w:p>
    <w:p w:rsidR="00FC21FA" w:rsidRPr="00E33444" w:rsidRDefault="00E33444" w:rsidP="00E33444">
      <w:pPr>
        <w:spacing w:line="360" w:lineRule="auto"/>
        <w:rPr>
          <w:rFonts w:cs="Times New Roman"/>
          <w:szCs w:val="28"/>
          <w:lang w:val="ru-RU"/>
        </w:rPr>
      </w:pPr>
      <w:r w:rsidRPr="00E33444">
        <w:rPr>
          <w:rFonts w:cs="Times New Roman"/>
          <w:szCs w:val="28"/>
          <w:lang w:val="ru-RU"/>
        </w:rPr>
        <w:t xml:space="preserve">2.1 </w:t>
      </w:r>
      <w:proofErr w:type="spellStart"/>
      <w:r w:rsidRPr="00E33444">
        <w:rPr>
          <w:rFonts w:cs="Times New Roman"/>
          <w:szCs w:val="28"/>
          <w:lang w:val="ru-RU"/>
        </w:rPr>
        <w:t>Основні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рівняння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колекторного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двигуна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постійного</w:t>
      </w:r>
      <w:proofErr w:type="spellEnd"/>
      <w:r w:rsidRPr="00E33444">
        <w:rPr>
          <w:rFonts w:cs="Times New Roman"/>
          <w:szCs w:val="28"/>
          <w:lang w:val="ru-RU"/>
        </w:rPr>
        <w:t xml:space="preserve"> струму (ДПС).</w:t>
      </w:r>
    </w:p>
    <w:p w:rsidR="00FC21FA" w:rsidRPr="00E33444" w:rsidRDefault="00E33444" w:rsidP="00E33444">
      <w:pPr>
        <w:spacing w:line="360" w:lineRule="auto"/>
        <w:ind w:firstLine="0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я</m:t>
              </m:r>
            </m:sub>
          </m:sSub>
          <m:r>
            <w:rPr>
              <w:rFonts w:ascii="Cambria Math" w:hAnsi="Cambria Math" w:cs="Times New Roman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я</m:t>
              </m:r>
            </m:sub>
          </m:sSub>
          <m:r>
            <w:rPr>
              <w:rFonts w:ascii="Cambria Math" w:hAnsi="Cambria Math" w:cs="Times New Roman"/>
              <w:szCs w:val="28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я</m:t>
              </m:r>
            </m:sub>
          </m:sSub>
          <m:r>
            <w:rPr>
              <w:rFonts w:ascii="Cambria Math" w:hAnsi="Cambria Math" w:cs="Times New Roman"/>
              <w:szCs w:val="28"/>
            </w:rPr>
            <m:t>·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я</m:t>
              </m:r>
            </m:sub>
          </m:sSub>
        </m:oMath>
      </m:oMathPara>
    </w:p>
    <w:p w:rsidR="00FC21FA" w:rsidRPr="00E33444" w:rsidRDefault="00E33444" w:rsidP="00E33444">
      <w:pPr>
        <w:spacing w:line="360" w:lineRule="auto"/>
        <w:rPr>
          <w:rFonts w:cs="Times New Roman"/>
          <w:szCs w:val="28"/>
          <w:lang w:val="ru-RU"/>
        </w:rPr>
      </w:pPr>
      <w:r w:rsidRPr="00E33444">
        <w:rPr>
          <w:rFonts w:cs="Times New Roman"/>
          <w:szCs w:val="28"/>
          <w:lang w:val="ru-RU"/>
        </w:rPr>
        <w:t xml:space="preserve">де </w:t>
      </w:r>
      <w:r w:rsidRPr="00E33444">
        <w:rPr>
          <w:rFonts w:cs="Times New Roman"/>
          <w:szCs w:val="28"/>
        </w:rPr>
        <w:t>U</w:t>
      </w:r>
      <w:r w:rsidRPr="00E33444">
        <w:rPr>
          <w:rFonts w:cs="Times New Roman"/>
          <w:szCs w:val="28"/>
          <w:lang w:val="ru-RU"/>
        </w:rPr>
        <w:t xml:space="preserve">я — </w:t>
      </w:r>
      <w:proofErr w:type="spellStart"/>
      <w:r w:rsidRPr="00E33444">
        <w:rPr>
          <w:rFonts w:cs="Times New Roman"/>
          <w:szCs w:val="28"/>
          <w:lang w:val="ru-RU"/>
        </w:rPr>
        <w:t>напруга</w:t>
      </w:r>
      <w:proofErr w:type="spellEnd"/>
      <w:r w:rsidRPr="00E33444">
        <w:rPr>
          <w:rFonts w:cs="Times New Roman"/>
          <w:szCs w:val="28"/>
          <w:lang w:val="ru-RU"/>
        </w:rPr>
        <w:t xml:space="preserve"> на </w:t>
      </w:r>
      <w:proofErr w:type="spellStart"/>
      <w:r w:rsidRPr="00E33444">
        <w:rPr>
          <w:rFonts w:cs="Times New Roman"/>
          <w:szCs w:val="28"/>
          <w:lang w:val="ru-RU"/>
        </w:rPr>
        <w:t>якорі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r w:rsidRPr="00E33444">
        <w:rPr>
          <w:rFonts w:cs="Times New Roman"/>
          <w:szCs w:val="28"/>
        </w:rPr>
        <w:t>E</w:t>
      </w:r>
      <w:r w:rsidRPr="00E33444">
        <w:rPr>
          <w:rFonts w:cs="Times New Roman"/>
          <w:szCs w:val="28"/>
          <w:lang w:val="ru-RU"/>
        </w:rPr>
        <w:t xml:space="preserve">я — </w:t>
      </w:r>
      <w:proofErr w:type="spellStart"/>
      <w:r w:rsidRPr="00E33444">
        <w:rPr>
          <w:rFonts w:cs="Times New Roman"/>
          <w:szCs w:val="28"/>
          <w:lang w:val="ru-RU"/>
        </w:rPr>
        <w:t>проти</w:t>
      </w:r>
      <w:proofErr w:type="spellEnd"/>
      <w:r w:rsidRPr="00E33444">
        <w:rPr>
          <w:rFonts w:cs="Times New Roman"/>
          <w:szCs w:val="28"/>
          <w:lang w:val="ru-RU"/>
        </w:rPr>
        <w:t xml:space="preserve">-ЕРС якоря, </w:t>
      </w:r>
      <w:r w:rsidRPr="00E33444">
        <w:rPr>
          <w:rFonts w:cs="Times New Roman"/>
          <w:szCs w:val="28"/>
        </w:rPr>
        <w:t>I</w:t>
      </w:r>
      <w:r w:rsidRPr="00E33444">
        <w:rPr>
          <w:rFonts w:cs="Times New Roman"/>
          <w:szCs w:val="28"/>
          <w:lang w:val="ru-RU"/>
        </w:rPr>
        <w:t xml:space="preserve">я — струм </w:t>
      </w:r>
      <w:r w:rsidRPr="00E33444">
        <w:rPr>
          <w:rFonts w:cs="Times New Roman"/>
          <w:szCs w:val="28"/>
          <w:lang w:val="ru-RU"/>
        </w:rPr>
        <w:t xml:space="preserve">якоря, </w:t>
      </w:r>
      <w:r w:rsidRPr="00E33444">
        <w:rPr>
          <w:rFonts w:cs="Times New Roman"/>
          <w:szCs w:val="28"/>
        </w:rPr>
        <w:t>R</w:t>
      </w:r>
      <w:r w:rsidRPr="00E33444">
        <w:rPr>
          <w:rFonts w:cs="Times New Roman"/>
          <w:szCs w:val="28"/>
          <w:lang w:val="ru-RU"/>
        </w:rPr>
        <w:t xml:space="preserve">я — </w:t>
      </w:r>
      <w:proofErr w:type="spellStart"/>
      <w:r w:rsidRPr="00E33444">
        <w:rPr>
          <w:rFonts w:cs="Times New Roman"/>
          <w:szCs w:val="28"/>
          <w:lang w:val="ru-RU"/>
        </w:rPr>
        <w:t>активний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опір</w:t>
      </w:r>
      <w:proofErr w:type="spellEnd"/>
      <w:r w:rsidRPr="00E33444">
        <w:rPr>
          <w:rFonts w:cs="Times New Roman"/>
          <w:szCs w:val="28"/>
          <w:lang w:val="ru-RU"/>
        </w:rPr>
        <w:t xml:space="preserve"> обмотки якоря.</w:t>
      </w:r>
    </w:p>
    <w:p w:rsidR="00FC21FA" w:rsidRPr="00E33444" w:rsidRDefault="00E33444" w:rsidP="00E33444">
      <w:pPr>
        <w:spacing w:line="360" w:lineRule="auto"/>
        <w:ind w:firstLine="0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я</m:t>
              </m:r>
            </m:sub>
          </m:sSub>
          <m:r>
            <w:rPr>
              <w:rFonts w:ascii="Cambria Math" w:hAnsi="Cambria Math" w:cs="Times New Roman"/>
              <w:szCs w:val="28"/>
            </w:rPr>
            <m:t xml:space="preserve"> = </m:t>
          </m:r>
          <m:r>
            <w:rPr>
              <w:rFonts w:ascii="Cambria Math" w:hAnsi="Cambria Math" w:cs="Times New Roman"/>
              <w:szCs w:val="28"/>
            </w:rPr>
            <m:t>k</m:t>
          </m:r>
          <m:r>
            <w:rPr>
              <w:rFonts w:ascii="Cambria Math" w:hAnsi="Cambria Math" w:cs="Times New Roman"/>
              <w:szCs w:val="28"/>
            </w:rPr>
            <m:t>·</m:t>
          </m:r>
          <m:r>
            <w:rPr>
              <w:rFonts w:ascii="Cambria Math" w:hAnsi="Cambria Math" w:cs="Times New Roman"/>
              <w:szCs w:val="28"/>
            </w:rPr>
            <m:t>Φ</m:t>
          </m:r>
          <m:r>
            <w:rPr>
              <w:rFonts w:ascii="Cambria Math" w:hAnsi="Cambria Math" w:cs="Times New Roman"/>
              <w:szCs w:val="28"/>
            </w:rPr>
            <m:t>·</m:t>
          </m:r>
          <m:r>
            <w:rPr>
              <w:rFonts w:ascii="Cambria Math" w:hAnsi="Cambria Math" w:cs="Times New Roman"/>
              <w:szCs w:val="28"/>
            </w:rPr>
            <m:t>ω</m:t>
          </m:r>
        </m:oMath>
      </m:oMathPara>
    </w:p>
    <w:p w:rsidR="00FC21FA" w:rsidRPr="00E33444" w:rsidRDefault="00E33444" w:rsidP="00E33444">
      <w:pPr>
        <w:spacing w:line="360" w:lineRule="auto"/>
        <w:ind w:firstLine="0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дв</m:t>
              </m:r>
            </m:sub>
          </m:sSub>
          <m:r>
            <w:rPr>
              <w:rFonts w:ascii="Cambria Math" w:hAnsi="Cambria Math" w:cs="Times New Roman"/>
              <w:szCs w:val="28"/>
            </w:rPr>
            <m:t xml:space="preserve"> = </m:t>
          </m:r>
          <m:r>
            <w:rPr>
              <w:rFonts w:ascii="Cambria Math" w:hAnsi="Cambria Math" w:cs="Times New Roman"/>
              <w:szCs w:val="28"/>
            </w:rPr>
            <m:t>k</m:t>
          </m:r>
          <m:r>
            <w:rPr>
              <w:rFonts w:ascii="Cambria Math" w:hAnsi="Cambria Math" w:cs="Times New Roman"/>
              <w:szCs w:val="28"/>
            </w:rPr>
            <m:t>·</m:t>
          </m:r>
          <m:r>
            <w:rPr>
              <w:rFonts w:ascii="Cambria Math" w:hAnsi="Cambria Math" w:cs="Times New Roman"/>
              <w:szCs w:val="28"/>
            </w:rPr>
            <m:t>Φ</m:t>
          </m:r>
          <m:r>
            <w:rPr>
              <w:rFonts w:ascii="Cambria Math" w:hAnsi="Cambria Math" w:cs="Times New Roman"/>
              <w:szCs w:val="28"/>
            </w:rPr>
            <m:t>·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я</m:t>
              </m:r>
            </m:sub>
          </m:sSub>
        </m:oMath>
      </m:oMathPara>
    </w:p>
    <w:p w:rsidR="00FC21FA" w:rsidRPr="00E33444" w:rsidRDefault="00E33444" w:rsidP="00E33444">
      <w:pPr>
        <w:spacing w:line="360" w:lineRule="auto"/>
        <w:rPr>
          <w:rFonts w:cs="Times New Roman"/>
          <w:szCs w:val="28"/>
          <w:lang w:val="ru-RU"/>
        </w:rPr>
      </w:pPr>
      <w:r w:rsidRPr="00E33444">
        <w:rPr>
          <w:rFonts w:cs="Times New Roman"/>
          <w:szCs w:val="28"/>
          <w:lang w:val="ru-RU"/>
        </w:rPr>
        <w:t xml:space="preserve">де </w:t>
      </w:r>
      <w:r w:rsidRPr="00E33444">
        <w:rPr>
          <w:rFonts w:cs="Times New Roman"/>
          <w:szCs w:val="28"/>
        </w:rPr>
        <w:t>k</w:t>
      </w:r>
      <w:r w:rsidRPr="00E33444">
        <w:rPr>
          <w:rFonts w:cs="Times New Roman"/>
          <w:szCs w:val="28"/>
          <w:lang w:val="ru-RU"/>
        </w:rPr>
        <w:t xml:space="preserve"> — </w:t>
      </w:r>
      <w:proofErr w:type="spellStart"/>
      <w:r w:rsidRPr="00E33444">
        <w:rPr>
          <w:rFonts w:cs="Times New Roman"/>
          <w:szCs w:val="28"/>
          <w:lang w:val="ru-RU"/>
        </w:rPr>
        <w:t>конструктивний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коефіцієнт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r w:rsidRPr="00E33444">
        <w:rPr>
          <w:rFonts w:cs="Times New Roman"/>
          <w:szCs w:val="28"/>
        </w:rPr>
        <w:t>Φ</w:t>
      </w:r>
      <w:r w:rsidRPr="00E33444">
        <w:rPr>
          <w:rFonts w:cs="Times New Roman"/>
          <w:szCs w:val="28"/>
          <w:lang w:val="ru-RU"/>
        </w:rPr>
        <w:t xml:space="preserve"> — </w:t>
      </w:r>
      <w:proofErr w:type="spellStart"/>
      <w:r w:rsidRPr="00E33444">
        <w:rPr>
          <w:rFonts w:cs="Times New Roman"/>
          <w:szCs w:val="28"/>
          <w:lang w:val="ru-RU"/>
        </w:rPr>
        <w:t>магнітний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потік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r w:rsidRPr="00E33444">
        <w:rPr>
          <w:rFonts w:cs="Times New Roman"/>
          <w:szCs w:val="28"/>
        </w:rPr>
        <w:t>ω</w:t>
      </w:r>
      <w:r w:rsidRPr="00E33444">
        <w:rPr>
          <w:rFonts w:cs="Times New Roman"/>
          <w:szCs w:val="28"/>
          <w:lang w:val="ru-RU"/>
        </w:rPr>
        <w:t xml:space="preserve"> — </w:t>
      </w:r>
      <w:proofErr w:type="spellStart"/>
      <w:r w:rsidRPr="00E33444">
        <w:rPr>
          <w:rFonts w:cs="Times New Roman"/>
          <w:szCs w:val="28"/>
          <w:lang w:val="ru-RU"/>
        </w:rPr>
        <w:t>кутова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швидкість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r w:rsidRPr="00E33444">
        <w:rPr>
          <w:rFonts w:cs="Times New Roman"/>
          <w:szCs w:val="28"/>
        </w:rPr>
        <w:t>M</w:t>
      </w:r>
      <w:proofErr w:type="spellStart"/>
      <w:r w:rsidRPr="00E33444">
        <w:rPr>
          <w:rFonts w:cs="Times New Roman"/>
          <w:szCs w:val="28"/>
          <w:lang w:val="ru-RU"/>
        </w:rPr>
        <w:t>дв</w:t>
      </w:r>
      <w:proofErr w:type="spellEnd"/>
      <w:r w:rsidRPr="00E33444">
        <w:rPr>
          <w:rFonts w:cs="Times New Roman"/>
          <w:szCs w:val="28"/>
          <w:lang w:val="ru-RU"/>
        </w:rPr>
        <w:t xml:space="preserve"> — </w:t>
      </w:r>
      <w:proofErr w:type="spellStart"/>
      <w:r w:rsidRPr="00E33444">
        <w:rPr>
          <w:rFonts w:cs="Times New Roman"/>
          <w:szCs w:val="28"/>
          <w:lang w:val="ru-RU"/>
        </w:rPr>
        <w:t>електромагнітний</w:t>
      </w:r>
      <w:proofErr w:type="spellEnd"/>
      <w:r w:rsidRPr="00E33444">
        <w:rPr>
          <w:rFonts w:cs="Times New Roman"/>
          <w:szCs w:val="28"/>
          <w:lang w:val="ru-RU"/>
        </w:rPr>
        <w:t xml:space="preserve"> момент.</w:t>
      </w:r>
    </w:p>
    <w:p w:rsidR="00FC21FA" w:rsidRPr="00E33444" w:rsidRDefault="00E33444" w:rsidP="00E33444">
      <w:pPr>
        <w:spacing w:line="360" w:lineRule="auto"/>
        <w:ind w:firstLine="0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дин</m:t>
              </m:r>
            </m:sub>
          </m:sSub>
          <m:r>
            <w:rPr>
              <w:rFonts w:ascii="Cambria Math" w:hAnsi="Cambria Math" w:cs="Times New Roman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Σ</m:t>
              </m:r>
            </m:sub>
          </m:sSub>
          <m:r>
            <w:rPr>
              <w:rFonts w:ascii="Cambria Math" w:hAnsi="Cambria Math" w:cs="Times New Roman"/>
              <w:szCs w:val="28"/>
            </w:rPr>
            <m:t>·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dω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dt</m:t>
              </m:r>
            </m:den>
          </m:f>
        </m:oMath>
      </m:oMathPara>
    </w:p>
    <w:p w:rsidR="00FC21FA" w:rsidRPr="00E33444" w:rsidRDefault="00E33444" w:rsidP="00E33444">
      <w:pPr>
        <w:spacing w:line="360" w:lineRule="auto"/>
        <w:rPr>
          <w:rFonts w:cs="Times New Roman"/>
          <w:szCs w:val="28"/>
          <w:lang w:val="ru-RU"/>
        </w:rPr>
      </w:pPr>
      <w:proofErr w:type="spellStart"/>
      <w:r w:rsidRPr="00E33444">
        <w:rPr>
          <w:rFonts w:cs="Times New Roman"/>
          <w:szCs w:val="28"/>
          <w:lang w:val="ru-RU"/>
        </w:rPr>
        <w:t>Динамічна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складова</w:t>
      </w:r>
      <w:proofErr w:type="spellEnd"/>
      <w:r w:rsidRPr="00E33444">
        <w:rPr>
          <w:rFonts w:cs="Times New Roman"/>
          <w:szCs w:val="28"/>
          <w:lang w:val="ru-RU"/>
        </w:rPr>
        <w:t xml:space="preserve"> моменту </w:t>
      </w:r>
      <w:proofErr w:type="spellStart"/>
      <w:r w:rsidRPr="00E33444">
        <w:rPr>
          <w:rFonts w:cs="Times New Roman"/>
          <w:szCs w:val="28"/>
          <w:lang w:val="ru-RU"/>
        </w:rPr>
        <w:t>пов’язана</w:t>
      </w:r>
      <w:proofErr w:type="spellEnd"/>
      <w:r w:rsidRPr="00E33444">
        <w:rPr>
          <w:rFonts w:cs="Times New Roman"/>
          <w:szCs w:val="28"/>
          <w:lang w:val="ru-RU"/>
        </w:rPr>
        <w:t xml:space="preserve"> з </w:t>
      </w:r>
      <w:proofErr w:type="spellStart"/>
      <w:r w:rsidRPr="00E33444">
        <w:rPr>
          <w:rFonts w:cs="Times New Roman"/>
          <w:szCs w:val="28"/>
          <w:lang w:val="ru-RU"/>
        </w:rPr>
        <w:t>розгоном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інерц</w:t>
      </w:r>
      <w:r w:rsidRPr="00E33444">
        <w:rPr>
          <w:rFonts w:cs="Times New Roman"/>
          <w:szCs w:val="28"/>
          <w:lang w:val="ru-RU"/>
        </w:rPr>
        <w:t>ійних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мас</w:t>
      </w:r>
      <w:proofErr w:type="spellEnd"/>
      <w:r w:rsidRPr="00E33444">
        <w:rPr>
          <w:rFonts w:cs="Times New Roman"/>
          <w:szCs w:val="28"/>
          <w:lang w:val="ru-RU"/>
        </w:rPr>
        <w:t xml:space="preserve"> (ротор, редуктор, колесо та </w:t>
      </w:r>
      <w:proofErr w:type="spellStart"/>
      <w:r w:rsidRPr="00E33444">
        <w:rPr>
          <w:rFonts w:cs="Times New Roman"/>
          <w:szCs w:val="28"/>
          <w:lang w:val="ru-RU"/>
        </w:rPr>
        <w:t>частина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шасі</w:t>
      </w:r>
      <w:proofErr w:type="spellEnd"/>
      <w:r w:rsidRPr="00E33444">
        <w:rPr>
          <w:rFonts w:cs="Times New Roman"/>
          <w:szCs w:val="28"/>
          <w:lang w:val="ru-RU"/>
        </w:rPr>
        <w:t xml:space="preserve">). У </w:t>
      </w:r>
      <w:proofErr w:type="spellStart"/>
      <w:r w:rsidRPr="00E33444">
        <w:rPr>
          <w:rFonts w:cs="Times New Roman"/>
          <w:szCs w:val="28"/>
          <w:lang w:val="ru-RU"/>
        </w:rPr>
        <w:t>приводі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коліс</w:t>
      </w:r>
      <w:proofErr w:type="spellEnd"/>
      <w:r w:rsidRPr="00E33444">
        <w:rPr>
          <w:rFonts w:cs="Times New Roman"/>
          <w:szCs w:val="28"/>
          <w:lang w:val="ru-RU"/>
        </w:rPr>
        <w:t xml:space="preserve"> робота-</w:t>
      </w:r>
      <w:proofErr w:type="spellStart"/>
      <w:r w:rsidRPr="00E33444">
        <w:rPr>
          <w:rFonts w:cs="Times New Roman"/>
          <w:szCs w:val="28"/>
          <w:lang w:val="ru-RU"/>
        </w:rPr>
        <w:t>пилососа</w:t>
      </w:r>
      <w:proofErr w:type="spellEnd"/>
      <w:r w:rsidRPr="00E33444">
        <w:rPr>
          <w:rFonts w:cs="Times New Roman"/>
          <w:szCs w:val="28"/>
          <w:lang w:val="ru-RU"/>
        </w:rPr>
        <w:t xml:space="preserve"> момент </w:t>
      </w:r>
      <w:proofErr w:type="spellStart"/>
      <w:r w:rsidRPr="00E33444">
        <w:rPr>
          <w:rFonts w:cs="Times New Roman"/>
          <w:szCs w:val="28"/>
          <w:lang w:val="ru-RU"/>
        </w:rPr>
        <w:t>навантаження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включає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опір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коченню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proofErr w:type="spellStart"/>
      <w:r w:rsidRPr="00E33444">
        <w:rPr>
          <w:rFonts w:cs="Times New Roman"/>
          <w:szCs w:val="28"/>
          <w:lang w:val="ru-RU"/>
        </w:rPr>
        <w:t>втрати</w:t>
      </w:r>
      <w:proofErr w:type="spellEnd"/>
      <w:r w:rsidRPr="00E33444">
        <w:rPr>
          <w:rFonts w:cs="Times New Roman"/>
          <w:szCs w:val="28"/>
          <w:lang w:val="ru-RU"/>
        </w:rPr>
        <w:t xml:space="preserve"> у </w:t>
      </w:r>
      <w:proofErr w:type="spellStart"/>
      <w:r w:rsidRPr="00E33444">
        <w:rPr>
          <w:rFonts w:cs="Times New Roman"/>
          <w:szCs w:val="28"/>
          <w:lang w:val="ru-RU"/>
        </w:rPr>
        <w:t>редукторі</w:t>
      </w:r>
      <w:proofErr w:type="spellEnd"/>
      <w:r w:rsidRPr="00E33444">
        <w:rPr>
          <w:rFonts w:cs="Times New Roman"/>
          <w:szCs w:val="28"/>
          <w:lang w:val="ru-RU"/>
        </w:rPr>
        <w:t xml:space="preserve"> та </w:t>
      </w:r>
      <w:proofErr w:type="spellStart"/>
      <w:r w:rsidRPr="00E33444">
        <w:rPr>
          <w:rFonts w:cs="Times New Roman"/>
          <w:szCs w:val="28"/>
          <w:lang w:val="ru-RU"/>
        </w:rPr>
        <w:t>можливе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ковзання</w:t>
      </w:r>
      <w:proofErr w:type="spellEnd"/>
      <w:r w:rsidRPr="00E33444">
        <w:rPr>
          <w:rFonts w:cs="Times New Roman"/>
          <w:szCs w:val="28"/>
          <w:lang w:val="ru-RU"/>
        </w:rPr>
        <w:t>.</w:t>
      </w:r>
    </w:p>
    <w:p w:rsidR="00FC21FA" w:rsidRPr="00E33444" w:rsidRDefault="00E33444" w:rsidP="00E33444">
      <w:pPr>
        <w:spacing w:line="360" w:lineRule="auto"/>
        <w:rPr>
          <w:rFonts w:cs="Times New Roman"/>
          <w:szCs w:val="28"/>
        </w:rPr>
      </w:pPr>
      <w:proofErr w:type="gramStart"/>
      <w:r w:rsidRPr="00E33444">
        <w:rPr>
          <w:rFonts w:cs="Times New Roman"/>
          <w:szCs w:val="28"/>
        </w:rPr>
        <w:lastRenderedPageBreak/>
        <w:t>2.2</w:t>
      </w:r>
      <w:proofErr w:type="gramEnd"/>
      <w:r w:rsidRPr="00E33444">
        <w:rPr>
          <w:rFonts w:cs="Times New Roman"/>
          <w:szCs w:val="28"/>
        </w:rPr>
        <w:t xml:space="preserve"> </w:t>
      </w:r>
      <w:proofErr w:type="spellStart"/>
      <w:r w:rsidRPr="00E33444">
        <w:rPr>
          <w:rFonts w:cs="Times New Roman"/>
          <w:szCs w:val="28"/>
        </w:rPr>
        <w:t>Електромеханічні</w:t>
      </w:r>
      <w:proofErr w:type="spellEnd"/>
      <w:r w:rsidRPr="00E33444">
        <w:rPr>
          <w:rFonts w:cs="Times New Roman"/>
          <w:szCs w:val="28"/>
        </w:rPr>
        <w:t xml:space="preserve"> </w:t>
      </w:r>
      <w:proofErr w:type="spellStart"/>
      <w:r w:rsidRPr="00E33444">
        <w:rPr>
          <w:rFonts w:cs="Times New Roman"/>
          <w:szCs w:val="28"/>
        </w:rPr>
        <w:t>характеристики</w:t>
      </w:r>
      <w:proofErr w:type="spellEnd"/>
      <w:r w:rsidRPr="00E33444">
        <w:rPr>
          <w:rFonts w:cs="Times New Roman"/>
          <w:szCs w:val="28"/>
        </w:rPr>
        <w:t xml:space="preserve"> (</w:t>
      </w:r>
      <w:proofErr w:type="spellStart"/>
      <w:r w:rsidRPr="00E33444">
        <w:rPr>
          <w:rFonts w:cs="Times New Roman"/>
          <w:szCs w:val="28"/>
        </w:rPr>
        <w:t>спрощено</w:t>
      </w:r>
      <w:proofErr w:type="spellEnd"/>
      <w:r w:rsidRPr="00E33444">
        <w:rPr>
          <w:rFonts w:cs="Times New Roman"/>
          <w:szCs w:val="28"/>
        </w:rPr>
        <w:t>).</w:t>
      </w:r>
    </w:p>
    <w:p w:rsidR="00FC21FA" w:rsidRPr="00E33444" w:rsidRDefault="00E33444" w:rsidP="00E33444">
      <w:pPr>
        <w:spacing w:line="360" w:lineRule="auto"/>
        <w:ind w:firstLine="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ω</m:t>
          </m:r>
          <m:r>
            <w:rPr>
              <w:rFonts w:ascii="Cambria Math" w:hAnsi="Cambria Math" w:cs="Times New Roman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</w:rPr>
                <m:t>k</m:t>
              </m:r>
              <m:r>
                <w:rPr>
                  <w:rFonts w:ascii="Cambria Math" w:hAnsi="Cambria Math" w:cs="Times New Roman"/>
                  <w:szCs w:val="28"/>
                </w:rPr>
                <m:t>·</m:t>
              </m:r>
              <m:r>
                <w:rPr>
                  <w:rFonts w:ascii="Cambria Math" w:hAnsi="Cambria Math" w:cs="Times New Roman"/>
                  <w:szCs w:val="28"/>
                </w:rPr>
                <m:t>Φ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 - 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я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я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Cs w:val="28"/>
                </w:rPr>
                <m:t>k</m:t>
              </m:r>
              <m:r>
                <w:rPr>
                  <w:rFonts w:ascii="Cambria Math" w:hAnsi="Cambria Math" w:cs="Times New Roman"/>
                  <w:szCs w:val="28"/>
                </w:rPr>
                <m:t>·</m:t>
              </m:r>
              <m:r>
                <w:rPr>
                  <w:rFonts w:ascii="Cambria Math" w:hAnsi="Cambria Math" w:cs="Times New Roman"/>
                  <w:szCs w:val="28"/>
                </w:rPr>
                <m:t>Φ</m:t>
              </m:r>
            </m:den>
          </m:f>
        </m:oMath>
      </m:oMathPara>
    </w:p>
    <w:p w:rsidR="00FC21FA" w:rsidRPr="00E33444" w:rsidRDefault="00E33444" w:rsidP="00E33444">
      <w:pPr>
        <w:spacing w:line="360" w:lineRule="auto"/>
        <w:rPr>
          <w:rFonts w:cs="Times New Roman"/>
          <w:szCs w:val="28"/>
        </w:rPr>
      </w:pPr>
      <w:r w:rsidRPr="00E33444">
        <w:rPr>
          <w:rFonts w:cs="Times New Roman"/>
          <w:szCs w:val="28"/>
        </w:rPr>
        <w:t>Ця залежніст</w:t>
      </w:r>
      <w:r w:rsidRPr="00E33444">
        <w:rPr>
          <w:rFonts w:cs="Times New Roman"/>
          <w:szCs w:val="28"/>
        </w:rPr>
        <w:t>ь пояснює «провисання» швидкості під навантаженням: при зростанні Iя збільшується падіння напруги на Rя, зменшуючи ω. Для BLDC аналогічний ефект проявляється через опір фаз та обмеження ШІМ/перетворювача (ESC).</w:t>
      </w:r>
    </w:p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E33444">
        <w:rPr>
          <w:rFonts w:cs="Times New Roman"/>
          <w:b/>
          <w:szCs w:val="28"/>
          <w:lang w:val="ru-RU"/>
        </w:rPr>
        <w:t xml:space="preserve">3. </w:t>
      </w:r>
      <w:proofErr w:type="spellStart"/>
      <w:r w:rsidRPr="00E33444">
        <w:rPr>
          <w:rFonts w:cs="Times New Roman"/>
          <w:b/>
          <w:szCs w:val="28"/>
          <w:lang w:val="ru-RU"/>
        </w:rPr>
        <w:t>Схемний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та </w:t>
      </w:r>
      <w:proofErr w:type="spellStart"/>
      <w:r w:rsidRPr="00E33444">
        <w:rPr>
          <w:rFonts w:cs="Times New Roman"/>
          <w:b/>
          <w:szCs w:val="28"/>
          <w:lang w:val="ru-RU"/>
        </w:rPr>
        <w:t>математичний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b/>
          <w:szCs w:val="28"/>
          <w:lang w:val="ru-RU"/>
        </w:rPr>
        <w:t>опис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b/>
          <w:szCs w:val="28"/>
          <w:lang w:val="ru-RU"/>
        </w:rPr>
        <w:t>мікронасоса</w:t>
      </w:r>
      <w:proofErr w:type="spellEnd"/>
      <w:r w:rsidRPr="00E33444">
        <w:rPr>
          <w:rFonts w:cs="Times New Roman"/>
          <w:b/>
          <w:szCs w:val="28"/>
          <w:lang w:val="ru-RU"/>
        </w:rPr>
        <w:t>/д</w:t>
      </w:r>
      <w:r w:rsidRPr="00E33444">
        <w:rPr>
          <w:rFonts w:cs="Times New Roman"/>
          <w:b/>
          <w:szCs w:val="28"/>
          <w:lang w:val="ru-RU"/>
        </w:rPr>
        <w:t>озатора (</w:t>
      </w:r>
      <w:proofErr w:type="spellStart"/>
      <w:r w:rsidRPr="00E33444">
        <w:rPr>
          <w:rFonts w:cs="Times New Roman"/>
          <w:b/>
          <w:szCs w:val="28"/>
          <w:lang w:val="ru-RU"/>
        </w:rPr>
        <w:t>вологе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b/>
          <w:szCs w:val="28"/>
          <w:lang w:val="ru-RU"/>
        </w:rPr>
        <w:t>прибирання</w:t>
      </w:r>
      <w:proofErr w:type="spellEnd"/>
      <w:r w:rsidRPr="00E33444">
        <w:rPr>
          <w:rFonts w:cs="Times New Roman"/>
          <w:b/>
          <w:szCs w:val="28"/>
          <w:lang w:val="ru-RU"/>
        </w:rPr>
        <w:t>)</w:t>
      </w:r>
    </w:p>
    <w:p w:rsidR="00FC21FA" w:rsidRPr="00E33444" w:rsidRDefault="00E33444" w:rsidP="00E33444">
      <w:pPr>
        <w:spacing w:line="360" w:lineRule="auto"/>
        <w:rPr>
          <w:rFonts w:cs="Times New Roman"/>
          <w:szCs w:val="28"/>
          <w:lang w:val="ru-RU"/>
        </w:rPr>
      </w:pPr>
      <w:proofErr w:type="gramStart"/>
      <w:r w:rsidRPr="00E33444">
        <w:rPr>
          <w:rFonts w:cs="Times New Roman"/>
          <w:szCs w:val="28"/>
          <w:lang w:val="ru-RU"/>
        </w:rPr>
        <w:t>У моделях</w:t>
      </w:r>
      <w:proofErr w:type="gram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із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вологим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прибиранням</w:t>
      </w:r>
      <w:proofErr w:type="spellEnd"/>
      <w:r w:rsidRPr="00E33444">
        <w:rPr>
          <w:rFonts w:cs="Times New Roman"/>
          <w:szCs w:val="28"/>
          <w:lang w:val="ru-RU"/>
        </w:rPr>
        <w:t xml:space="preserve"> подача води/</w:t>
      </w:r>
      <w:proofErr w:type="spellStart"/>
      <w:r w:rsidRPr="00E33444">
        <w:rPr>
          <w:rFonts w:cs="Times New Roman"/>
          <w:szCs w:val="28"/>
          <w:lang w:val="ru-RU"/>
        </w:rPr>
        <w:t>розчину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реалізується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мікронасосом</w:t>
      </w:r>
      <w:proofErr w:type="spellEnd"/>
      <w:r w:rsidRPr="00E33444">
        <w:rPr>
          <w:rFonts w:cs="Times New Roman"/>
          <w:szCs w:val="28"/>
          <w:lang w:val="ru-RU"/>
        </w:rPr>
        <w:t xml:space="preserve"> (</w:t>
      </w:r>
      <w:proofErr w:type="spellStart"/>
      <w:r w:rsidRPr="00E33444">
        <w:rPr>
          <w:rFonts w:cs="Times New Roman"/>
          <w:szCs w:val="28"/>
          <w:lang w:val="ru-RU"/>
        </w:rPr>
        <w:t>перистальтичним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або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діафрагмовим</w:t>
      </w:r>
      <w:proofErr w:type="spellEnd"/>
      <w:r w:rsidRPr="00E33444">
        <w:rPr>
          <w:rFonts w:cs="Times New Roman"/>
          <w:szCs w:val="28"/>
          <w:lang w:val="ru-RU"/>
        </w:rPr>
        <w:t xml:space="preserve">) </w:t>
      </w:r>
      <w:proofErr w:type="spellStart"/>
      <w:r w:rsidRPr="00E33444">
        <w:rPr>
          <w:rFonts w:cs="Times New Roman"/>
          <w:szCs w:val="28"/>
          <w:lang w:val="ru-RU"/>
        </w:rPr>
        <w:t>чи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електромагнітним</w:t>
      </w:r>
      <w:proofErr w:type="spellEnd"/>
      <w:r w:rsidRPr="00E33444">
        <w:rPr>
          <w:rFonts w:cs="Times New Roman"/>
          <w:szCs w:val="28"/>
          <w:lang w:val="ru-RU"/>
        </w:rPr>
        <w:t xml:space="preserve"> клапаном </w:t>
      </w:r>
      <w:proofErr w:type="spellStart"/>
      <w:r w:rsidRPr="00E33444">
        <w:rPr>
          <w:rFonts w:cs="Times New Roman"/>
          <w:szCs w:val="28"/>
          <w:lang w:val="ru-RU"/>
        </w:rPr>
        <w:t>із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дозуванням</w:t>
      </w:r>
      <w:proofErr w:type="spellEnd"/>
      <w:r w:rsidRPr="00E33444">
        <w:rPr>
          <w:rFonts w:cs="Times New Roman"/>
          <w:szCs w:val="28"/>
          <w:lang w:val="ru-RU"/>
        </w:rPr>
        <w:t xml:space="preserve">. Для </w:t>
      </w:r>
      <w:proofErr w:type="spellStart"/>
      <w:r w:rsidRPr="00E33444">
        <w:rPr>
          <w:rFonts w:cs="Times New Roman"/>
          <w:szCs w:val="28"/>
          <w:lang w:val="ru-RU"/>
        </w:rPr>
        <w:t>інженерної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оцінки</w:t>
      </w:r>
      <w:proofErr w:type="spellEnd"/>
      <w:r w:rsidRPr="00E33444">
        <w:rPr>
          <w:rFonts w:cs="Times New Roman"/>
          <w:szCs w:val="28"/>
          <w:lang w:val="ru-RU"/>
        </w:rPr>
        <w:t xml:space="preserve"> часто </w:t>
      </w:r>
      <w:proofErr w:type="spellStart"/>
      <w:r w:rsidRPr="00E33444">
        <w:rPr>
          <w:rFonts w:cs="Times New Roman"/>
          <w:szCs w:val="28"/>
          <w:lang w:val="ru-RU"/>
        </w:rPr>
        <w:t>застосовують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лінеаризовану</w:t>
      </w:r>
      <w:proofErr w:type="spellEnd"/>
      <w:r w:rsidRPr="00E33444">
        <w:rPr>
          <w:rFonts w:cs="Times New Roman"/>
          <w:szCs w:val="28"/>
          <w:lang w:val="ru-RU"/>
        </w:rPr>
        <w:t xml:space="preserve"> модель «</w:t>
      </w:r>
      <w:proofErr w:type="spellStart"/>
      <w:r w:rsidRPr="00E33444">
        <w:rPr>
          <w:rFonts w:cs="Times New Roman"/>
          <w:szCs w:val="28"/>
          <w:lang w:val="ru-RU"/>
        </w:rPr>
        <w:t>витрата</w:t>
      </w:r>
      <w:proofErr w:type="spellEnd"/>
      <w:r w:rsidRPr="00E33444">
        <w:rPr>
          <w:rFonts w:cs="Times New Roman"/>
          <w:szCs w:val="28"/>
          <w:lang w:val="ru-RU"/>
        </w:rPr>
        <w:t>–</w:t>
      </w:r>
      <w:proofErr w:type="spellStart"/>
      <w:r w:rsidRPr="00E33444">
        <w:rPr>
          <w:rFonts w:cs="Times New Roman"/>
          <w:szCs w:val="28"/>
          <w:lang w:val="ru-RU"/>
        </w:rPr>
        <w:t>швидкість</w:t>
      </w:r>
      <w:proofErr w:type="spellEnd"/>
      <w:r w:rsidRPr="00E33444">
        <w:rPr>
          <w:rFonts w:cs="Times New Roman"/>
          <w:szCs w:val="28"/>
          <w:lang w:val="ru-RU"/>
        </w:rPr>
        <w:t>–</w:t>
      </w:r>
      <w:proofErr w:type="spellStart"/>
      <w:r w:rsidRPr="00E33444">
        <w:rPr>
          <w:rFonts w:cs="Times New Roman"/>
          <w:szCs w:val="28"/>
          <w:lang w:val="ru-RU"/>
        </w:rPr>
        <w:t>тиск</w:t>
      </w:r>
      <w:proofErr w:type="spellEnd"/>
      <w:r w:rsidRPr="00E33444">
        <w:rPr>
          <w:rFonts w:cs="Times New Roman"/>
          <w:szCs w:val="28"/>
          <w:lang w:val="ru-RU"/>
        </w:rPr>
        <w:t xml:space="preserve">», </w:t>
      </w:r>
      <w:proofErr w:type="spellStart"/>
      <w:r w:rsidRPr="00E33444">
        <w:rPr>
          <w:rFonts w:cs="Times New Roman"/>
          <w:szCs w:val="28"/>
          <w:lang w:val="ru-RU"/>
        </w:rPr>
        <w:t>пов’язуючи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механічний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привід</w:t>
      </w:r>
      <w:proofErr w:type="spellEnd"/>
      <w:r w:rsidRPr="00E33444">
        <w:rPr>
          <w:rFonts w:cs="Times New Roman"/>
          <w:szCs w:val="28"/>
          <w:lang w:val="ru-RU"/>
        </w:rPr>
        <w:t xml:space="preserve"> і </w:t>
      </w:r>
      <w:proofErr w:type="spellStart"/>
      <w:r w:rsidRPr="00E33444">
        <w:rPr>
          <w:rFonts w:cs="Times New Roman"/>
          <w:szCs w:val="28"/>
          <w:lang w:val="ru-RU"/>
        </w:rPr>
        <w:t>гідравлічне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навантаження</w:t>
      </w:r>
      <w:proofErr w:type="spellEnd"/>
      <w:r w:rsidRPr="00E33444">
        <w:rPr>
          <w:rFonts w:cs="Times New Roman"/>
          <w:szCs w:val="28"/>
          <w:lang w:val="ru-RU"/>
        </w:rPr>
        <w:t>.</w:t>
      </w:r>
    </w:p>
    <w:p w:rsidR="00FC21FA" w:rsidRPr="00E33444" w:rsidRDefault="00E33444" w:rsidP="00E33444">
      <w:pPr>
        <w:spacing w:line="360" w:lineRule="auto"/>
        <w:ind w:firstLine="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Q</m:t>
          </m:r>
          <m:r>
            <w:rPr>
              <w:rFonts w:ascii="Cambria Math" w:hAnsi="Cambria Math" w:cs="Times New Roman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q</m:t>
              </m:r>
            </m:sub>
          </m:sSub>
          <m:r>
            <w:rPr>
              <w:rFonts w:ascii="Cambria Math" w:hAnsi="Cambria Math" w:cs="Times New Roman"/>
              <w:szCs w:val="28"/>
            </w:rPr>
            <m:t>·</m:t>
          </m:r>
          <m:r>
            <w:rPr>
              <w:rFonts w:ascii="Cambria Math" w:hAnsi="Cambria Math" w:cs="Times New Roman"/>
              <w:szCs w:val="28"/>
            </w:rPr>
            <m:t>ω</m:t>
          </m:r>
          <m:r>
            <w:rPr>
              <w:rFonts w:ascii="Cambria Math" w:hAnsi="Cambria Math" w:cs="Times New Roman"/>
              <w:szCs w:val="28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l</m:t>
              </m:r>
            </m:sub>
          </m:sSub>
          <m:r>
            <w:rPr>
              <w:rFonts w:ascii="Cambria Math" w:hAnsi="Cambria Math" w:cs="Times New Roman"/>
              <w:szCs w:val="28"/>
            </w:rPr>
            <m:t>·</m:t>
          </m:r>
          <m:r>
            <w:rPr>
              <w:rFonts w:ascii="Cambria Math" w:hAnsi="Cambria Math" w:cs="Times New Roman"/>
              <w:szCs w:val="28"/>
            </w:rPr>
            <m:t>Δp</m:t>
          </m:r>
        </m:oMath>
      </m:oMathPara>
    </w:p>
    <w:p w:rsidR="00FC21FA" w:rsidRPr="00E33444" w:rsidRDefault="00E33444" w:rsidP="00E33444">
      <w:pPr>
        <w:spacing w:line="360" w:lineRule="auto"/>
        <w:ind w:firstLine="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Δp</m:t>
          </m:r>
          <m:r>
            <w:rPr>
              <w:rFonts w:ascii="Cambria Math" w:hAnsi="Cambria Math" w:cs="Times New Roman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h</m:t>
              </m:r>
            </m:sub>
          </m:sSub>
          <m:r>
            <w:rPr>
              <w:rFonts w:ascii="Cambria Math" w:hAnsi="Cambria Math" w:cs="Times New Roman"/>
              <w:szCs w:val="28"/>
            </w:rPr>
            <m:t>·</m:t>
          </m:r>
          <m:r>
            <w:rPr>
              <w:rFonts w:ascii="Cambria Math" w:hAnsi="Cambria Math" w:cs="Times New Roman"/>
              <w:szCs w:val="28"/>
            </w:rPr>
            <m:t>Q</m:t>
          </m:r>
        </m:oMath>
      </m:oMathPara>
    </w:p>
    <w:p w:rsidR="00FC21FA" w:rsidRPr="00E33444" w:rsidRDefault="00E33444" w:rsidP="00E33444">
      <w:pPr>
        <w:spacing w:line="360" w:lineRule="auto"/>
        <w:rPr>
          <w:rFonts w:cs="Times New Roman"/>
          <w:szCs w:val="28"/>
          <w:lang w:val="ru-RU"/>
        </w:rPr>
      </w:pPr>
      <w:proofErr w:type="gramStart"/>
      <w:r w:rsidRPr="00E33444">
        <w:rPr>
          <w:rFonts w:cs="Times New Roman"/>
          <w:szCs w:val="28"/>
        </w:rPr>
        <w:t>де</w:t>
      </w:r>
      <w:proofErr w:type="gramEnd"/>
      <w:r w:rsidRPr="00E33444">
        <w:rPr>
          <w:rFonts w:cs="Times New Roman"/>
          <w:szCs w:val="28"/>
        </w:rPr>
        <w:t xml:space="preserve"> Q — витрата, ω — кутова швидкість приводу насоса, Δp — перепад тиску, Rh — гідравлічний опір тракту (канали, фільтри, форсунки/капіляри), k</w:t>
      </w:r>
      <w:r w:rsidRPr="00E33444">
        <w:rPr>
          <w:rFonts w:cs="Times New Roman"/>
          <w:szCs w:val="28"/>
        </w:rPr>
        <w:t xml:space="preserve">q — коефіцієнт подачі, kl — коефіцієнт витоків/зворотної течії. </w:t>
      </w:r>
      <w:r w:rsidRPr="00E33444">
        <w:rPr>
          <w:rFonts w:cs="Times New Roman"/>
          <w:szCs w:val="28"/>
          <w:lang w:val="ru-RU"/>
        </w:rPr>
        <w:t xml:space="preserve">Для </w:t>
      </w:r>
      <w:proofErr w:type="spellStart"/>
      <w:r w:rsidRPr="00E33444">
        <w:rPr>
          <w:rFonts w:cs="Times New Roman"/>
          <w:szCs w:val="28"/>
          <w:lang w:val="ru-RU"/>
        </w:rPr>
        <w:t>керування</w:t>
      </w:r>
      <w:proofErr w:type="spellEnd"/>
      <w:r w:rsidRPr="00E33444">
        <w:rPr>
          <w:rFonts w:cs="Times New Roman"/>
          <w:szCs w:val="28"/>
          <w:lang w:val="ru-RU"/>
        </w:rPr>
        <w:t xml:space="preserve"> подачею води у робота-</w:t>
      </w:r>
      <w:proofErr w:type="spellStart"/>
      <w:r w:rsidRPr="00E33444">
        <w:rPr>
          <w:rFonts w:cs="Times New Roman"/>
          <w:szCs w:val="28"/>
          <w:lang w:val="ru-RU"/>
        </w:rPr>
        <w:t>пилососа</w:t>
      </w:r>
      <w:proofErr w:type="spellEnd"/>
      <w:r w:rsidRPr="00E33444">
        <w:rPr>
          <w:rFonts w:cs="Times New Roman"/>
          <w:szCs w:val="28"/>
          <w:lang w:val="ru-RU"/>
        </w:rPr>
        <w:t xml:space="preserve"> практично </w:t>
      </w:r>
      <w:proofErr w:type="spellStart"/>
      <w:r w:rsidRPr="00E33444">
        <w:rPr>
          <w:rFonts w:cs="Times New Roman"/>
          <w:szCs w:val="28"/>
          <w:lang w:val="ru-RU"/>
        </w:rPr>
        <w:t>використовується</w:t>
      </w:r>
      <w:proofErr w:type="spellEnd"/>
      <w:r w:rsidRPr="00E33444">
        <w:rPr>
          <w:rFonts w:cs="Times New Roman"/>
          <w:szCs w:val="28"/>
          <w:lang w:val="ru-RU"/>
        </w:rPr>
        <w:t xml:space="preserve"> ШІМ-</w:t>
      </w:r>
      <w:proofErr w:type="spellStart"/>
      <w:r w:rsidRPr="00E33444">
        <w:rPr>
          <w:rFonts w:cs="Times New Roman"/>
          <w:szCs w:val="28"/>
          <w:lang w:val="ru-RU"/>
        </w:rPr>
        <w:t>керування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швидкістю</w:t>
      </w:r>
      <w:proofErr w:type="spellEnd"/>
      <w:r w:rsidRPr="00E33444">
        <w:rPr>
          <w:rFonts w:cs="Times New Roman"/>
          <w:szCs w:val="28"/>
          <w:lang w:val="ru-RU"/>
        </w:rPr>
        <w:t xml:space="preserve"> насоса </w:t>
      </w:r>
      <w:proofErr w:type="spellStart"/>
      <w:r w:rsidRPr="00E33444">
        <w:rPr>
          <w:rFonts w:cs="Times New Roman"/>
          <w:szCs w:val="28"/>
          <w:lang w:val="ru-RU"/>
        </w:rPr>
        <w:t>або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імпульсне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відкриття</w:t>
      </w:r>
      <w:proofErr w:type="spellEnd"/>
      <w:r w:rsidRPr="00E33444">
        <w:rPr>
          <w:rFonts w:cs="Times New Roman"/>
          <w:szCs w:val="28"/>
          <w:lang w:val="ru-RU"/>
        </w:rPr>
        <w:t xml:space="preserve"> клапана.</w:t>
      </w:r>
    </w:p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E33444">
        <w:rPr>
          <w:rFonts w:cs="Times New Roman"/>
          <w:b/>
          <w:szCs w:val="28"/>
          <w:lang w:val="ru-RU"/>
        </w:rPr>
        <w:t xml:space="preserve">4. </w:t>
      </w:r>
      <w:proofErr w:type="spellStart"/>
      <w:r w:rsidRPr="00E33444">
        <w:rPr>
          <w:rFonts w:cs="Times New Roman"/>
          <w:b/>
          <w:szCs w:val="28"/>
          <w:lang w:val="ru-RU"/>
        </w:rPr>
        <w:t>Схемний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та </w:t>
      </w:r>
      <w:proofErr w:type="spellStart"/>
      <w:r w:rsidRPr="00E33444">
        <w:rPr>
          <w:rFonts w:cs="Times New Roman"/>
          <w:b/>
          <w:szCs w:val="28"/>
          <w:lang w:val="ru-RU"/>
        </w:rPr>
        <w:t>математичний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b/>
          <w:szCs w:val="28"/>
          <w:lang w:val="ru-RU"/>
        </w:rPr>
        <w:t>опис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b/>
          <w:szCs w:val="28"/>
          <w:lang w:val="ru-RU"/>
        </w:rPr>
        <w:t>нагрівальних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b/>
          <w:szCs w:val="28"/>
          <w:lang w:val="ru-RU"/>
        </w:rPr>
        <w:t>елементів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(</w:t>
      </w:r>
      <w:proofErr w:type="spellStart"/>
      <w:r w:rsidRPr="00E33444">
        <w:rPr>
          <w:rFonts w:cs="Times New Roman"/>
          <w:b/>
          <w:szCs w:val="28"/>
          <w:lang w:val="ru-RU"/>
        </w:rPr>
        <w:t>побутова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b/>
          <w:szCs w:val="28"/>
          <w:lang w:val="ru-RU"/>
        </w:rPr>
        <w:t>мехатроніка</w:t>
      </w:r>
      <w:proofErr w:type="spellEnd"/>
      <w:r w:rsidRPr="00E33444">
        <w:rPr>
          <w:rFonts w:cs="Times New Roman"/>
          <w:b/>
          <w:szCs w:val="28"/>
          <w:lang w:val="ru-RU"/>
        </w:rPr>
        <w:t>)</w:t>
      </w:r>
    </w:p>
    <w:p w:rsidR="00FC21FA" w:rsidRPr="00E33444" w:rsidRDefault="00E33444" w:rsidP="00E33444">
      <w:pPr>
        <w:spacing w:line="360" w:lineRule="auto"/>
        <w:rPr>
          <w:rFonts w:cs="Times New Roman"/>
          <w:szCs w:val="28"/>
        </w:rPr>
      </w:pPr>
      <w:r w:rsidRPr="00E33444">
        <w:rPr>
          <w:rFonts w:cs="Times New Roman"/>
          <w:szCs w:val="28"/>
          <w:lang w:val="ru-RU"/>
        </w:rPr>
        <w:t>У роботах-</w:t>
      </w:r>
      <w:proofErr w:type="spellStart"/>
      <w:r w:rsidRPr="00E33444">
        <w:rPr>
          <w:rFonts w:cs="Times New Roman"/>
          <w:szCs w:val="28"/>
          <w:lang w:val="ru-RU"/>
        </w:rPr>
        <w:t>пилососах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нагрівальні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елементи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можуть</w:t>
      </w:r>
      <w:proofErr w:type="spellEnd"/>
      <w:r w:rsidRPr="00E33444">
        <w:rPr>
          <w:rFonts w:cs="Times New Roman"/>
          <w:szCs w:val="28"/>
          <w:lang w:val="ru-RU"/>
        </w:rPr>
        <w:t xml:space="preserve"> бути </w:t>
      </w:r>
      <w:proofErr w:type="spellStart"/>
      <w:r w:rsidRPr="00E33444">
        <w:rPr>
          <w:rFonts w:cs="Times New Roman"/>
          <w:szCs w:val="28"/>
          <w:lang w:val="ru-RU"/>
        </w:rPr>
        <w:t>відсутні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proofErr w:type="spellStart"/>
      <w:r w:rsidRPr="00E33444">
        <w:rPr>
          <w:rFonts w:cs="Times New Roman"/>
          <w:szCs w:val="28"/>
          <w:lang w:val="ru-RU"/>
        </w:rPr>
        <w:t>однак</w:t>
      </w:r>
      <w:proofErr w:type="spellEnd"/>
      <w:r w:rsidRPr="00E33444">
        <w:rPr>
          <w:rFonts w:cs="Times New Roman"/>
          <w:szCs w:val="28"/>
          <w:lang w:val="ru-RU"/>
        </w:rPr>
        <w:t xml:space="preserve"> у </w:t>
      </w:r>
      <w:proofErr w:type="spellStart"/>
      <w:r w:rsidRPr="00E33444">
        <w:rPr>
          <w:rFonts w:cs="Times New Roman"/>
          <w:szCs w:val="28"/>
          <w:lang w:val="ru-RU"/>
        </w:rPr>
        <w:t>ширшому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класі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побутових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мехатронних</w:t>
      </w:r>
      <w:proofErr w:type="spellEnd"/>
      <w:r w:rsidRPr="00E33444">
        <w:rPr>
          <w:rFonts w:cs="Times New Roman"/>
          <w:szCs w:val="28"/>
          <w:lang w:val="ru-RU"/>
        </w:rPr>
        <w:t xml:space="preserve"> систем (</w:t>
      </w:r>
      <w:proofErr w:type="spellStart"/>
      <w:r w:rsidRPr="00E33444">
        <w:rPr>
          <w:rFonts w:cs="Times New Roman"/>
          <w:szCs w:val="28"/>
          <w:lang w:val="ru-RU"/>
        </w:rPr>
        <w:t>пральні</w:t>
      </w:r>
      <w:proofErr w:type="spellEnd"/>
      <w:r w:rsidRPr="00E33444">
        <w:rPr>
          <w:rFonts w:cs="Times New Roman"/>
          <w:szCs w:val="28"/>
          <w:lang w:val="ru-RU"/>
        </w:rPr>
        <w:t>/</w:t>
      </w:r>
      <w:proofErr w:type="spellStart"/>
      <w:r w:rsidRPr="00E33444">
        <w:rPr>
          <w:rFonts w:cs="Times New Roman"/>
          <w:szCs w:val="28"/>
          <w:lang w:val="ru-RU"/>
        </w:rPr>
        <w:t>посудомийні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машини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proofErr w:type="spellStart"/>
      <w:r w:rsidRPr="00E33444">
        <w:rPr>
          <w:rFonts w:cs="Times New Roman"/>
          <w:szCs w:val="28"/>
          <w:lang w:val="ru-RU"/>
        </w:rPr>
        <w:t>бойлери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proofErr w:type="spellStart"/>
      <w:r w:rsidRPr="00E33444">
        <w:rPr>
          <w:rFonts w:cs="Times New Roman"/>
          <w:szCs w:val="28"/>
          <w:lang w:val="ru-RU"/>
        </w:rPr>
        <w:t>сушарки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proofErr w:type="spellStart"/>
      <w:r w:rsidRPr="00E33444">
        <w:rPr>
          <w:rFonts w:cs="Times New Roman"/>
          <w:szCs w:val="28"/>
          <w:lang w:val="ru-RU"/>
        </w:rPr>
        <w:t>теплі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підлоги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proofErr w:type="spellStart"/>
      <w:r w:rsidRPr="00E33444">
        <w:rPr>
          <w:rFonts w:cs="Times New Roman"/>
          <w:szCs w:val="28"/>
          <w:lang w:val="ru-RU"/>
        </w:rPr>
        <w:t>термостати</w:t>
      </w:r>
      <w:proofErr w:type="spellEnd"/>
      <w:r w:rsidRPr="00E33444">
        <w:rPr>
          <w:rFonts w:cs="Times New Roman"/>
          <w:szCs w:val="28"/>
          <w:lang w:val="ru-RU"/>
        </w:rPr>
        <w:t xml:space="preserve">) </w:t>
      </w:r>
      <w:proofErr w:type="spellStart"/>
      <w:r w:rsidRPr="00E33444">
        <w:rPr>
          <w:rFonts w:cs="Times New Roman"/>
          <w:szCs w:val="28"/>
          <w:lang w:val="ru-RU"/>
        </w:rPr>
        <w:t>нагрів</w:t>
      </w:r>
      <w:proofErr w:type="spellEnd"/>
      <w:r w:rsidRPr="00E33444">
        <w:rPr>
          <w:rFonts w:cs="Times New Roman"/>
          <w:szCs w:val="28"/>
          <w:lang w:val="ru-RU"/>
        </w:rPr>
        <w:t xml:space="preserve"> є </w:t>
      </w:r>
      <w:proofErr w:type="spellStart"/>
      <w:r w:rsidRPr="00E33444">
        <w:rPr>
          <w:rFonts w:cs="Times New Roman"/>
          <w:szCs w:val="28"/>
          <w:lang w:val="ru-RU"/>
        </w:rPr>
        <w:t>типовим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виконавчим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впливом</w:t>
      </w:r>
      <w:proofErr w:type="spellEnd"/>
      <w:r w:rsidRPr="00E33444">
        <w:rPr>
          <w:rFonts w:cs="Times New Roman"/>
          <w:szCs w:val="28"/>
          <w:lang w:val="ru-RU"/>
        </w:rPr>
        <w:t xml:space="preserve">. У </w:t>
      </w:r>
      <w:proofErr w:type="spellStart"/>
      <w:r w:rsidRPr="00E33444">
        <w:rPr>
          <w:rFonts w:cs="Times New Roman"/>
          <w:szCs w:val="28"/>
          <w:lang w:val="ru-RU"/>
        </w:rPr>
        <w:t>деяких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r w:rsidRPr="00E33444">
        <w:rPr>
          <w:rFonts w:cs="Times New Roman"/>
          <w:szCs w:val="28"/>
          <w:lang w:val="ru-RU"/>
        </w:rPr>
        <w:t xml:space="preserve">роботах </w:t>
      </w:r>
      <w:proofErr w:type="spellStart"/>
      <w:r w:rsidRPr="00E33444">
        <w:rPr>
          <w:rFonts w:cs="Times New Roman"/>
          <w:szCs w:val="28"/>
          <w:lang w:val="ru-RU"/>
        </w:rPr>
        <w:t>із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мийними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станціями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нагрів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може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застосовуватися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r w:rsidRPr="00E33444">
        <w:rPr>
          <w:rFonts w:cs="Times New Roman"/>
          <w:szCs w:val="28"/>
          <w:lang w:val="ru-RU"/>
        </w:rPr>
        <w:lastRenderedPageBreak/>
        <w:t xml:space="preserve">для </w:t>
      </w:r>
      <w:proofErr w:type="spellStart"/>
      <w:r w:rsidRPr="00E33444">
        <w:rPr>
          <w:rFonts w:cs="Times New Roman"/>
          <w:szCs w:val="28"/>
          <w:lang w:val="ru-RU"/>
        </w:rPr>
        <w:t>підігріву</w:t>
      </w:r>
      <w:proofErr w:type="spellEnd"/>
      <w:r w:rsidRPr="00E33444">
        <w:rPr>
          <w:rFonts w:cs="Times New Roman"/>
          <w:szCs w:val="28"/>
          <w:lang w:val="ru-RU"/>
        </w:rPr>
        <w:t xml:space="preserve"> води </w:t>
      </w:r>
      <w:proofErr w:type="spellStart"/>
      <w:r w:rsidRPr="00E33444">
        <w:rPr>
          <w:rFonts w:cs="Times New Roman"/>
          <w:szCs w:val="28"/>
          <w:lang w:val="ru-RU"/>
        </w:rPr>
        <w:t>або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сушіння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серветки</w:t>
      </w:r>
      <w:proofErr w:type="spellEnd"/>
      <w:r w:rsidRPr="00E33444">
        <w:rPr>
          <w:rFonts w:cs="Times New Roman"/>
          <w:szCs w:val="28"/>
          <w:lang w:val="ru-RU"/>
        </w:rPr>
        <w:t xml:space="preserve">. </w:t>
      </w:r>
      <w:proofErr w:type="spellStart"/>
      <w:r w:rsidRPr="00E33444">
        <w:rPr>
          <w:rFonts w:cs="Times New Roman"/>
          <w:szCs w:val="28"/>
        </w:rPr>
        <w:t>Тому</w:t>
      </w:r>
      <w:proofErr w:type="spellEnd"/>
      <w:r w:rsidRPr="00E33444">
        <w:rPr>
          <w:rFonts w:cs="Times New Roman"/>
          <w:szCs w:val="28"/>
        </w:rPr>
        <w:t xml:space="preserve"> </w:t>
      </w:r>
      <w:proofErr w:type="spellStart"/>
      <w:r w:rsidRPr="00E33444">
        <w:rPr>
          <w:rFonts w:cs="Times New Roman"/>
          <w:szCs w:val="28"/>
        </w:rPr>
        <w:t>нижче</w:t>
      </w:r>
      <w:proofErr w:type="spellEnd"/>
      <w:r w:rsidRPr="00E33444">
        <w:rPr>
          <w:rFonts w:cs="Times New Roman"/>
          <w:szCs w:val="28"/>
        </w:rPr>
        <w:t xml:space="preserve"> </w:t>
      </w:r>
      <w:proofErr w:type="spellStart"/>
      <w:r w:rsidRPr="00E33444">
        <w:rPr>
          <w:rFonts w:cs="Times New Roman"/>
          <w:szCs w:val="28"/>
        </w:rPr>
        <w:t>наведено</w:t>
      </w:r>
      <w:proofErr w:type="spellEnd"/>
      <w:r w:rsidRPr="00E33444">
        <w:rPr>
          <w:rFonts w:cs="Times New Roman"/>
          <w:szCs w:val="28"/>
        </w:rPr>
        <w:t xml:space="preserve"> </w:t>
      </w:r>
      <w:proofErr w:type="spellStart"/>
      <w:r w:rsidRPr="00E33444">
        <w:rPr>
          <w:rFonts w:cs="Times New Roman"/>
          <w:szCs w:val="28"/>
        </w:rPr>
        <w:t>базову</w:t>
      </w:r>
      <w:proofErr w:type="spellEnd"/>
      <w:r w:rsidRPr="00E33444">
        <w:rPr>
          <w:rFonts w:cs="Times New Roman"/>
          <w:szCs w:val="28"/>
        </w:rPr>
        <w:t xml:space="preserve"> схему та модель резистивного нагрівача.</w:t>
      </w:r>
    </w:p>
    <w:p w:rsidR="00FC21FA" w:rsidRPr="00E33444" w:rsidRDefault="00E33444" w:rsidP="00E33444">
      <w:pPr>
        <w:spacing w:line="360" w:lineRule="auto"/>
        <w:ind w:firstLine="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P</m:t>
          </m:r>
          <m:r>
            <w:rPr>
              <w:rFonts w:ascii="Cambria Math" w:hAnsi="Cambria Math" w:cs="Times New Roman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Cs w:val="28"/>
                </w:rPr>
                <m:t>R</m:t>
              </m:r>
            </m:den>
          </m:f>
        </m:oMath>
      </m:oMathPara>
    </w:p>
    <w:p w:rsidR="00FC21FA" w:rsidRPr="00E33444" w:rsidRDefault="00E33444" w:rsidP="00E33444">
      <w:pPr>
        <w:spacing w:line="360" w:lineRule="auto"/>
        <w:ind w:firstLine="0"/>
        <w:rPr>
          <w:rFonts w:cs="Times New Roman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Cs w:val="28"/>
                </w:rPr>
                <m:t>h</m:t>
              </m:r>
            </m:sub>
          </m:sSub>
          <m:r>
            <w:rPr>
              <w:rFonts w:ascii="Cambria Math" w:hAnsi="Cambria Math" w:cs="Times New Roman"/>
              <w:szCs w:val="28"/>
            </w:rPr>
            <m:t>·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dT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dt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 = </m:t>
          </m:r>
          <m:r>
            <w:rPr>
              <w:rFonts w:ascii="Cambria Math" w:hAnsi="Cambria Math" w:cs="Times New Roman"/>
              <w:szCs w:val="28"/>
            </w:rPr>
            <m:t>P</m:t>
          </m:r>
          <m:r>
            <w:rPr>
              <w:rFonts w:ascii="Cambria Math" w:hAnsi="Cambria Math" w:cs="Times New Roman"/>
              <w:szCs w:val="28"/>
            </w:rPr>
            <m:t xml:space="preserve"> - 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Cs w:val="28"/>
                </w:rPr>
                <m:t>T</m:t>
              </m:r>
              <m:r>
                <w:rPr>
                  <w:rFonts w:ascii="Cambria Math" w:hAnsi="Cambria Math" w:cs="Times New Roman"/>
                  <w:szCs w:val="28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Cs w:val="28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t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t>h</m:t>
                  </m:r>
                </m:sub>
              </m:sSub>
            </m:den>
          </m:f>
        </m:oMath>
      </m:oMathPara>
    </w:p>
    <w:p w:rsidR="00FC21FA" w:rsidRPr="00E33444" w:rsidRDefault="00E33444" w:rsidP="00E33444">
      <w:pPr>
        <w:spacing w:line="360" w:lineRule="auto"/>
        <w:rPr>
          <w:rFonts w:cs="Times New Roman"/>
          <w:szCs w:val="28"/>
          <w:lang w:val="ru-RU"/>
        </w:rPr>
      </w:pPr>
      <w:proofErr w:type="gramStart"/>
      <w:r w:rsidRPr="00E33444">
        <w:rPr>
          <w:rFonts w:cs="Times New Roman"/>
          <w:szCs w:val="28"/>
        </w:rPr>
        <w:t>де</w:t>
      </w:r>
      <w:proofErr w:type="gramEnd"/>
      <w:r w:rsidRPr="00E33444">
        <w:rPr>
          <w:rFonts w:cs="Times New Roman"/>
          <w:szCs w:val="28"/>
        </w:rPr>
        <w:t xml:space="preserve"> P — електрична потужність, U — напруга</w:t>
      </w:r>
      <w:r w:rsidRPr="00E33444">
        <w:rPr>
          <w:rFonts w:cs="Times New Roman"/>
          <w:szCs w:val="28"/>
        </w:rPr>
        <w:t xml:space="preserve">, R — опір нагрівача, T — температура нагрівального вузла, Ta — температура навколишнього середовища, Cth — еквівалентна теплоємність, Rth — тепловий опір (тепловіддача в середовище). </w:t>
      </w:r>
      <w:r w:rsidRPr="00E33444">
        <w:rPr>
          <w:rFonts w:cs="Times New Roman"/>
          <w:szCs w:val="28"/>
          <w:lang w:val="ru-RU"/>
        </w:rPr>
        <w:t xml:space="preserve">У </w:t>
      </w:r>
      <w:proofErr w:type="spellStart"/>
      <w:r w:rsidRPr="00E33444">
        <w:rPr>
          <w:rFonts w:cs="Times New Roman"/>
          <w:szCs w:val="28"/>
          <w:lang w:val="ru-RU"/>
        </w:rPr>
        <w:t>керуванні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зазвичай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застосовують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релейне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керування</w:t>
      </w:r>
      <w:proofErr w:type="spellEnd"/>
      <w:r w:rsidRPr="00E33444">
        <w:rPr>
          <w:rFonts w:cs="Times New Roman"/>
          <w:szCs w:val="28"/>
          <w:lang w:val="ru-RU"/>
        </w:rPr>
        <w:t xml:space="preserve"> з </w:t>
      </w:r>
      <w:proofErr w:type="spellStart"/>
      <w:r w:rsidRPr="00E33444">
        <w:rPr>
          <w:rFonts w:cs="Times New Roman"/>
          <w:szCs w:val="28"/>
          <w:lang w:val="ru-RU"/>
        </w:rPr>
        <w:t>гістерезисом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або</w:t>
      </w:r>
      <w:proofErr w:type="spellEnd"/>
      <w:r w:rsidRPr="00E33444">
        <w:rPr>
          <w:rFonts w:cs="Times New Roman"/>
          <w:szCs w:val="28"/>
          <w:lang w:val="ru-RU"/>
        </w:rPr>
        <w:t xml:space="preserve"> Ш</w:t>
      </w:r>
      <w:r w:rsidRPr="00E33444">
        <w:rPr>
          <w:rFonts w:cs="Times New Roman"/>
          <w:szCs w:val="28"/>
          <w:lang w:val="ru-RU"/>
        </w:rPr>
        <w:t>ІМ/</w:t>
      </w:r>
      <w:proofErr w:type="spellStart"/>
      <w:r w:rsidRPr="00E33444">
        <w:rPr>
          <w:rFonts w:cs="Times New Roman"/>
          <w:szCs w:val="28"/>
          <w:lang w:val="ru-RU"/>
        </w:rPr>
        <w:t>фазове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керування</w:t>
      </w:r>
      <w:proofErr w:type="spellEnd"/>
      <w:r w:rsidRPr="00E33444">
        <w:rPr>
          <w:rFonts w:cs="Times New Roman"/>
          <w:szCs w:val="28"/>
          <w:lang w:val="ru-RU"/>
        </w:rPr>
        <w:t xml:space="preserve"> з датчиком </w:t>
      </w:r>
      <w:proofErr w:type="spellStart"/>
      <w:r w:rsidRPr="00E33444">
        <w:rPr>
          <w:rFonts w:cs="Times New Roman"/>
          <w:szCs w:val="28"/>
          <w:lang w:val="ru-RU"/>
        </w:rPr>
        <w:t>температури</w:t>
      </w:r>
      <w:proofErr w:type="spellEnd"/>
      <w:r w:rsidRPr="00E33444">
        <w:rPr>
          <w:rFonts w:cs="Times New Roman"/>
          <w:szCs w:val="28"/>
          <w:lang w:val="ru-RU"/>
        </w:rPr>
        <w:t xml:space="preserve"> (терморезистор/термопара).</w:t>
      </w:r>
    </w:p>
    <w:p w:rsidR="00FC21FA" w:rsidRPr="00E33444" w:rsidRDefault="00E33444" w:rsidP="00E33444">
      <w:pPr>
        <w:spacing w:line="360" w:lineRule="auto"/>
        <w:ind w:firstLine="0"/>
        <w:jc w:val="center"/>
        <w:rPr>
          <w:rFonts w:cs="Times New Roman"/>
          <w:szCs w:val="28"/>
          <w:lang w:val="ru-RU"/>
        </w:rPr>
      </w:pPr>
      <w:r w:rsidRPr="00E33444">
        <w:rPr>
          <w:rFonts w:cs="Times New Roman"/>
          <w:b/>
          <w:szCs w:val="28"/>
          <w:lang w:val="ru-RU"/>
        </w:rPr>
        <w:t xml:space="preserve">5. </w:t>
      </w:r>
      <w:proofErr w:type="spellStart"/>
      <w:r w:rsidRPr="00E33444">
        <w:rPr>
          <w:rFonts w:cs="Times New Roman"/>
          <w:b/>
          <w:szCs w:val="28"/>
          <w:lang w:val="ru-RU"/>
        </w:rPr>
        <w:t>Електромагнітні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b/>
          <w:szCs w:val="28"/>
          <w:lang w:val="ru-RU"/>
        </w:rPr>
        <w:t>виконавчі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b/>
          <w:szCs w:val="28"/>
          <w:lang w:val="ru-RU"/>
        </w:rPr>
        <w:t>пристрої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 (</w:t>
      </w:r>
      <w:proofErr w:type="spellStart"/>
      <w:r w:rsidRPr="00E33444">
        <w:rPr>
          <w:rFonts w:cs="Times New Roman"/>
          <w:b/>
          <w:szCs w:val="28"/>
          <w:lang w:val="ru-RU"/>
        </w:rPr>
        <w:t>клапани</w:t>
      </w:r>
      <w:proofErr w:type="spellEnd"/>
      <w:r w:rsidRPr="00E33444">
        <w:rPr>
          <w:rFonts w:cs="Times New Roman"/>
          <w:b/>
          <w:szCs w:val="28"/>
          <w:lang w:val="ru-RU"/>
        </w:rPr>
        <w:t xml:space="preserve">, </w:t>
      </w:r>
      <w:proofErr w:type="spellStart"/>
      <w:r w:rsidRPr="00E33444">
        <w:rPr>
          <w:rFonts w:cs="Times New Roman"/>
          <w:b/>
          <w:szCs w:val="28"/>
          <w:lang w:val="ru-RU"/>
        </w:rPr>
        <w:t>фіксатори</w:t>
      </w:r>
      <w:proofErr w:type="spellEnd"/>
      <w:r w:rsidRPr="00E33444">
        <w:rPr>
          <w:rFonts w:cs="Times New Roman"/>
          <w:b/>
          <w:szCs w:val="28"/>
          <w:lang w:val="ru-RU"/>
        </w:rPr>
        <w:t>, реле)</w:t>
      </w:r>
    </w:p>
    <w:p w:rsidR="00FC21FA" w:rsidRPr="00E33444" w:rsidRDefault="00E33444" w:rsidP="00E33444">
      <w:pPr>
        <w:spacing w:line="360" w:lineRule="auto"/>
        <w:rPr>
          <w:rFonts w:cs="Times New Roman"/>
          <w:szCs w:val="28"/>
          <w:lang w:val="ru-RU"/>
        </w:rPr>
      </w:pPr>
      <w:proofErr w:type="spellStart"/>
      <w:r w:rsidRPr="00E33444">
        <w:rPr>
          <w:rFonts w:cs="Times New Roman"/>
          <w:szCs w:val="28"/>
          <w:lang w:val="ru-RU"/>
        </w:rPr>
        <w:t>Електромагніти</w:t>
      </w:r>
      <w:proofErr w:type="spellEnd"/>
      <w:r w:rsidRPr="00E33444">
        <w:rPr>
          <w:rFonts w:cs="Times New Roman"/>
          <w:szCs w:val="28"/>
          <w:lang w:val="ru-RU"/>
        </w:rPr>
        <w:t xml:space="preserve"> (</w:t>
      </w:r>
      <w:proofErr w:type="spellStart"/>
      <w:r w:rsidRPr="00E33444">
        <w:rPr>
          <w:rFonts w:cs="Times New Roman"/>
          <w:szCs w:val="28"/>
          <w:lang w:val="ru-RU"/>
        </w:rPr>
        <w:t>соленоїди</w:t>
      </w:r>
      <w:proofErr w:type="spellEnd"/>
      <w:r w:rsidRPr="00E33444">
        <w:rPr>
          <w:rFonts w:cs="Times New Roman"/>
          <w:szCs w:val="28"/>
          <w:lang w:val="ru-RU"/>
        </w:rPr>
        <w:t xml:space="preserve">) у </w:t>
      </w:r>
      <w:proofErr w:type="spellStart"/>
      <w:r w:rsidRPr="00E33444">
        <w:rPr>
          <w:rFonts w:cs="Times New Roman"/>
          <w:szCs w:val="28"/>
          <w:lang w:val="ru-RU"/>
        </w:rPr>
        <w:t>побутових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мехатронних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пристроях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використовуються</w:t>
      </w:r>
      <w:proofErr w:type="spellEnd"/>
      <w:r w:rsidRPr="00E33444">
        <w:rPr>
          <w:rFonts w:cs="Times New Roman"/>
          <w:szCs w:val="28"/>
          <w:lang w:val="ru-RU"/>
        </w:rPr>
        <w:t xml:space="preserve"> для </w:t>
      </w:r>
      <w:proofErr w:type="spellStart"/>
      <w:r w:rsidRPr="00E33444">
        <w:rPr>
          <w:rFonts w:cs="Times New Roman"/>
          <w:szCs w:val="28"/>
          <w:lang w:val="ru-RU"/>
        </w:rPr>
        <w:t>швидкого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лінійного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переміщення</w:t>
      </w:r>
      <w:proofErr w:type="spellEnd"/>
      <w:r w:rsidRPr="00E33444">
        <w:rPr>
          <w:rFonts w:cs="Times New Roman"/>
          <w:szCs w:val="28"/>
          <w:lang w:val="ru-RU"/>
        </w:rPr>
        <w:t xml:space="preserve"> штока/як</w:t>
      </w:r>
      <w:r w:rsidRPr="00E33444">
        <w:rPr>
          <w:rFonts w:cs="Times New Roman"/>
          <w:szCs w:val="28"/>
          <w:lang w:val="ru-RU"/>
        </w:rPr>
        <w:t xml:space="preserve">оря: </w:t>
      </w:r>
      <w:proofErr w:type="spellStart"/>
      <w:r w:rsidRPr="00E33444">
        <w:rPr>
          <w:rFonts w:cs="Times New Roman"/>
          <w:szCs w:val="28"/>
          <w:lang w:val="ru-RU"/>
        </w:rPr>
        <w:t>відкриття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клапанів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proofErr w:type="spellStart"/>
      <w:r w:rsidRPr="00E33444">
        <w:rPr>
          <w:rFonts w:cs="Times New Roman"/>
          <w:szCs w:val="28"/>
          <w:lang w:val="ru-RU"/>
        </w:rPr>
        <w:t>перемикання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механізмів</w:t>
      </w:r>
      <w:proofErr w:type="spellEnd"/>
      <w:r w:rsidRPr="00E33444">
        <w:rPr>
          <w:rFonts w:cs="Times New Roman"/>
          <w:szCs w:val="28"/>
          <w:lang w:val="ru-RU"/>
        </w:rPr>
        <w:t xml:space="preserve">, </w:t>
      </w:r>
      <w:proofErr w:type="spellStart"/>
      <w:r w:rsidRPr="00E33444">
        <w:rPr>
          <w:rFonts w:cs="Times New Roman"/>
          <w:szCs w:val="28"/>
          <w:lang w:val="ru-RU"/>
        </w:rPr>
        <w:t>блокування</w:t>
      </w:r>
      <w:proofErr w:type="spellEnd"/>
      <w:r w:rsidRPr="00E33444">
        <w:rPr>
          <w:rFonts w:cs="Times New Roman"/>
          <w:szCs w:val="28"/>
          <w:lang w:val="ru-RU"/>
        </w:rPr>
        <w:t>/</w:t>
      </w:r>
      <w:proofErr w:type="spellStart"/>
      <w:r w:rsidRPr="00E33444">
        <w:rPr>
          <w:rFonts w:cs="Times New Roman"/>
          <w:szCs w:val="28"/>
          <w:lang w:val="ru-RU"/>
        </w:rPr>
        <w:t>розблокування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вузлів</w:t>
      </w:r>
      <w:proofErr w:type="spellEnd"/>
      <w:r w:rsidRPr="00E33444">
        <w:rPr>
          <w:rFonts w:cs="Times New Roman"/>
          <w:szCs w:val="28"/>
          <w:lang w:val="ru-RU"/>
        </w:rPr>
        <w:t xml:space="preserve">. </w:t>
      </w:r>
      <w:proofErr w:type="spellStart"/>
      <w:r w:rsidRPr="00E33444">
        <w:rPr>
          <w:rFonts w:cs="Times New Roman"/>
          <w:szCs w:val="28"/>
          <w:lang w:val="ru-RU"/>
        </w:rPr>
        <w:t>Електрична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частина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описується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рівнянням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котушки</w:t>
      </w:r>
      <w:proofErr w:type="spellEnd"/>
      <w:r w:rsidRPr="00E33444">
        <w:rPr>
          <w:rFonts w:cs="Times New Roman"/>
          <w:szCs w:val="28"/>
          <w:lang w:val="ru-RU"/>
        </w:rPr>
        <w:t xml:space="preserve">, а </w:t>
      </w:r>
      <w:proofErr w:type="spellStart"/>
      <w:r w:rsidRPr="00E33444">
        <w:rPr>
          <w:rFonts w:cs="Times New Roman"/>
          <w:szCs w:val="28"/>
          <w:lang w:val="ru-RU"/>
        </w:rPr>
        <w:t>механічна</w:t>
      </w:r>
      <w:proofErr w:type="spellEnd"/>
      <w:r w:rsidRPr="00E33444">
        <w:rPr>
          <w:rFonts w:cs="Times New Roman"/>
          <w:szCs w:val="28"/>
          <w:lang w:val="ru-RU"/>
        </w:rPr>
        <w:t xml:space="preserve"> — </w:t>
      </w:r>
      <w:proofErr w:type="spellStart"/>
      <w:r w:rsidRPr="00E33444">
        <w:rPr>
          <w:rFonts w:cs="Times New Roman"/>
          <w:szCs w:val="28"/>
          <w:lang w:val="ru-RU"/>
        </w:rPr>
        <w:t>рівнянням</w:t>
      </w:r>
      <w:proofErr w:type="spellEnd"/>
      <w:r w:rsidRPr="00E33444">
        <w:rPr>
          <w:rFonts w:cs="Times New Roman"/>
          <w:szCs w:val="28"/>
          <w:lang w:val="ru-RU"/>
        </w:rPr>
        <w:t xml:space="preserve"> </w:t>
      </w:r>
      <w:proofErr w:type="spellStart"/>
      <w:r w:rsidRPr="00E33444">
        <w:rPr>
          <w:rFonts w:cs="Times New Roman"/>
          <w:szCs w:val="28"/>
          <w:lang w:val="ru-RU"/>
        </w:rPr>
        <w:t>руху</w:t>
      </w:r>
      <w:proofErr w:type="spellEnd"/>
      <w:r w:rsidRPr="00E33444">
        <w:rPr>
          <w:rFonts w:cs="Times New Roman"/>
          <w:szCs w:val="28"/>
          <w:lang w:val="ru-RU"/>
        </w:rPr>
        <w:t xml:space="preserve"> якоря.</w:t>
      </w:r>
    </w:p>
    <w:p w:rsidR="00FC21FA" w:rsidRPr="00E33444" w:rsidRDefault="00E33444" w:rsidP="00E33444">
      <w:pPr>
        <w:spacing w:line="360" w:lineRule="auto"/>
        <w:ind w:firstLine="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L</m:t>
          </m:r>
          <m:r>
            <w:rPr>
              <w:rFonts w:ascii="Cambria Math" w:hAnsi="Cambria Math" w:cs="Times New Roman"/>
              <w:szCs w:val="28"/>
            </w:rPr>
            <m:t>·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di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dt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 + </m:t>
          </m:r>
          <m:r>
            <w:rPr>
              <w:rFonts w:ascii="Cambria Math" w:hAnsi="Cambria Math" w:cs="Times New Roman"/>
              <w:szCs w:val="28"/>
            </w:rPr>
            <m:t>R</m:t>
          </m:r>
          <m:r>
            <w:rPr>
              <w:rFonts w:ascii="Cambria Math" w:hAnsi="Cambria Math" w:cs="Times New Roman"/>
              <w:szCs w:val="28"/>
            </w:rPr>
            <m:t>·</m:t>
          </m:r>
          <m:r>
            <w:rPr>
              <w:rFonts w:ascii="Cambria Math" w:hAnsi="Cambria Math" w:cs="Times New Roman"/>
              <w:szCs w:val="28"/>
            </w:rPr>
            <m:t>i</m:t>
          </m:r>
          <m:r>
            <w:rPr>
              <w:rFonts w:ascii="Cambria Math" w:hAnsi="Cambria Math" w:cs="Times New Roman"/>
              <w:szCs w:val="28"/>
            </w:rPr>
            <m:t xml:space="preserve"> = </m:t>
          </m:r>
          <m:r>
            <w:rPr>
              <w:rFonts w:ascii="Cambria Math" w:hAnsi="Cambria Math" w:cs="Times New Roman"/>
              <w:szCs w:val="28"/>
            </w:rPr>
            <m:t>u</m:t>
          </m:r>
        </m:oMath>
      </m:oMathPara>
    </w:p>
    <w:p w:rsidR="00FC21FA" w:rsidRPr="00E33444" w:rsidRDefault="00E33444" w:rsidP="00E33444">
      <w:pPr>
        <w:spacing w:line="360" w:lineRule="auto"/>
        <w:ind w:firstLine="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m</m:t>
          </m:r>
          <m:r>
            <w:rPr>
              <w:rFonts w:ascii="Cambria Math" w:hAnsi="Cambria Math" w:cs="Times New Roman"/>
              <w:szCs w:val="28"/>
            </w:rPr>
            <m:t>·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d</m:t>
              </m:r>
              <m:r>
                <w:rPr>
                  <w:rFonts w:ascii="Cambria Math" w:hAnsi="Cambria Math" w:cs="Times New Roman"/>
                  <w:szCs w:val="28"/>
                </w:rPr>
                <m:t>²</m:t>
              </m:r>
              <m:r>
                <w:rPr>
                  <w:rFonts w:ascii="Cambria Math" w:hAnsi="Cambria Math" w:cs="Times New Roman"/>
                  <w:szCs w:val="28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dt</m:t>
              </m:r>
              <m:r>
                <w:rPr>
                  <w:rFonts w:ascii="Cambria Math" w:hAnsi="Cambria Math" w:cs="Times New Roman"/>
                  <w:szCs w:val="28"/>
                </w:rPr>
                <m:t>²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 + </m:t>
          </m:r>
          <m:r>
            <w:rPr>
              <w:rFonts w:ascii="Cambria Math" w:hAnsi="Cambria Math" w:cs="Times New Roman"/>
              <w:szCs w:val="28"/>
            </w:rPr>
            <m:t>b</m:t>
          </m:r>
          <m:r>
            <w:rPr>
              <w:rFonts w:ascii="Cambria Math" w:hAnsi="Cambria Math" w:cs="Times New Roman"/>
              <w:szCs w:val="28"/>
            </w:rPr>
            <m:t>·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dt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 + </m:t>
          </m:r>
          <m:r>
            <w:rPr>
              <w:rFonts w:ascii="Cambria Math" w:hAnsi="Cambria Math" w:cs="Times New Roman"/>
              <w:szCs w:val="28"/>
            </w:rPr>
            <m:t>k</m:t>
          </m:r>
          <m:r>
            <w:rPr>
              <w:rFonts w:ascii="Cambria Math" w:hAnsi="Cambria Math" w:cs="Times New Roman"/>
              <w:szCs w:val="28"/>
            </w:rPr>
            <m:t>·</m:t>
          </m:r>
          <m:r>
            <w:rPr>
              <w:rFonts w:ascii="Cambria Math" w:hAnsi="Cambria Math" w:cs="Times New Roman"/>
              <w:szCs w:val="28"/>
            </w:rPr>
            <m:t>x</m:t>
          </m:r>
          <m:r>
            <w:rPr>
              <w:rFonts w:ascii="Cambria Math" w:hAnsi="Cambria Math" w:cs="Times New Roman"/>
              <w:szCs w:val="28"/>
            </w:rPr>
            <m:t xml:space="preserve"> = </m:t>
          </m:r>
          <m:r>
            <w:rPr>
              <w:rFonts w:ascii="Cambria Math" w:hAnsi="Cambria Math" w:cs="Times New Roman"/>
              <w:szCs w:val="28"/>
            </w:rPr>
            <m:t>F</m:t>
          </m:r>
        </m:oMath>
      </m:oMathPara>
    </w:p>
    <w:p w:rsidR="00FC21FA" w:rsidRPr="00E33444" w:rsidRDefault="00E33444" w:rsidP="00E33444">
      <w:pPr>
        <w:spacing w:line="360" w:lineRule="auto"/>
        <w:ind w:firstLine="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</w:rPr>
            <m:t>F</m:t>
          </m:r>
          <m:r>
            <w:rPr>
              <w:rFonts w:ascii="Cambria Math" w:hAnsi="Cambria Math" w:cs="Times New Roman"/>
              <w:szCs w:val="28"/>
            </w:rPr>
            <m:t xml:space="preserve"> ≈ 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Cs w:val="28"/>
                </w:rPr>
                <m:t>·</m:t>
              </m:r>
              <m:r>
                <w:rPr>
                  <w:rFonts w:ascii="Cambria Math" w:hAnsi="Cambria Math" w:cs="Times New Roman"/>
                  <w:szCs w:val="28"/>
                </w:rPr>
                <m:t>S</m:t>
              </m:r>
            </m:num>
            <m:den>
              <m:r>
                <w:rPr>
                  <w:rFonts w:ascii="Cambria Math" w:hAnsi="Cambria Math" w:cs="Times New Roman"/>
                  <w:szCs w:val="28"/>
                </w:rPr>
                <m:t>2·</m:t>
              </m:r>
              <m:r>
                <w:rPr>
                  <w:rFonts w:ascii="Cambria Math" w:hAnsi="Cambria Math" w:cs="Times New Roman"/>
                  <w:szCs w:val="28"/>
                </w:rPr>
                <m:t>μ</m:t>
              </m:r>
              <m:r>
                <w:rPr>
                  <w:rFonts w:ascii="Cambria Math" w:hAnsi="Cambria Math" w:cs="Times New Roman"/>
                  <w:szCs w:val="28"/>
                </w:rPr>
                <m:t>₀</m:t>
              </m:r>
            </m:den>
          </m:f>
        </m:oMath>
      </m:oMathPara>
    </w:p>
    <w:p w:rsidR="00FC21FA" w:rsidRPr="00E33444" w:rsidRDefault="00E33444" w:rsidP="00E33444">
      <w:pPr>
        <w:spacing w:line="360" w:lineRule="auto"/>
        <w:rPr>
          <w:rFonts w:cs="Times New Roman"/>
          <w:szCs w:val="28"/>
        </w:rPr>
      </w:pPr>
      <w:proofErr w:type="gramStart"/>
      <w:r w:rsidRPr="00E33444">
        <w:rPr>
          <w:rFonts w:cs="Times New Roman"/>
          <w:szCs w:val="28"/>
        </w:rPr>
        <w:t>де</w:t>
      </w:r>
      <w:proofErr w:type="gramEnd"/>
      <w:r w:rsidRPr="00E33444">
        <w:rPr>
          <w:rFonts w:cs="Times New Roman"/>
          <w:szCs w:val="28"/>
        </w:rPr>
        <w:t xml:space="preserve"> L, </w:t>
      </w:r>
      <w:r w:rsidRPr="00E33444">
        <w:rPr>
          <w:rFonts w:cs="Times New Roman"/>
          <w:szCs w:val="28"/>
        </w:rPr>
        <w:t xml:space="preserve">R — індуктивність та опір котушки, u — прикладена напруга, x — переміщення якоря, m — приведена маса, b — коефіцієнт в’язкого тертя, k — жорсткість пружини (якщо є), F — електромагнітна сила, B — індукція в зазорі, S — площа полюса, μ0 — магнітна стала. У </w:t>
      </w:r>
      <w:r w:rsidRPr="00E33444">
        <w:rPr>
          <w:rFonts w:cs="Times New Roman"/>
          <w:szCs w:val="28"/>
        </w:rPr>
        <w:t xml:space="preserve">практиці керування соленоїдом важливі нелінійності: залежність L(x) та </w:t>
      </w:r>
      <w:proofErr w:type="gramStart"/>
      <w:r w:rsidRPr="00E33444">
        <w:rPr>
          <w:rFonts w:cs="Times New Roman"/>
          <w:szCs w:val="28"/>
        </w:rPr>
        <w:t>F(</w:t>
      </w:r>
      <w:proofErr w:type="gramEnd"/>
      <w:r w:rsidRPr="00E33444">
        <w:rPr>
          <w:rFonts w:cs="Times New Roman"/>
          <w:szCs w:val="28"/>
        </w:rPr>
        <w:t>i, x), намагнічування та насичення.</w:t>
      </w:r>
      <w:bookmarkStart w:id="0" w:name="_GoBack"/>
      <w:bookmarkEnd w:id="0"/>
    </w:p>
    <w:sectPr w:rsidR="00FC21FA" w:rsidRPr="00E3344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33444"/>
    <w:rsid w:val="00FC21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75E01D"/>
  <w14:defaultImageDpi w14:val="300"/>
  <w15:docId w15:val="{D3713777-D692-4CCF-8EB9-EA9C80A2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8038AF-793B-4424-94DE-EC09426F2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3169</Words>
  <Characters>1807</Characters>
  <Application>Microsoft Office Word</Application>
  <DocSecurity>0</DocSecurity>
  <Lines>15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</cp:lastModifiedBy>
  <cp:revision>2</cp:revision>
  <dcterms:created xsi:type="dcterms:W3CDTF">2026-02-01T14:17:00Z</dcterms:created>
  <dcterms:modified xsi:type="dcterms:W3CDTF">2026-02-01T14:17:00Z</dcterms:modified>
  <cp:category/>
</cp:coreProperties>
</file>